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Yapay zeka keşiflerim</w:t>
      </w:r>
    </w:p>
    <w:p>
      <w:pPr>
        <w:pStyle w:val="Subtitle"/>
      </w:pPr>
      <w:r>
        <w:rPr>
          <w:b w:val="0"/>
        </w:rPr>
        <w:t>Android uygulama pazarı ve yapay zekâ girişim fikirleri üzerine sohbet</w:t>
      </w:r>
    </w:p>
    <w:p>
      <w:pPr>
        <w:pStyle w:val="Heading2"/>
      </w:pPr>
      <w:r>
        <w:t>Mustafa</w:t>
      </w:r>
    </w:p>
    <w:p>
      <w:pPr/>
      <w:r>
        <w:rPr>
          <w:b w:val="0"/>
        </w:rPr>
        <w:t>Adroid uygulamalardan son 2 içinde en çok indirilen ve ödeme yapılan ilk 10 app ler nelerdir</w:t>
      </w:r>
    </w:p>
    <w:p>
      <w:pPr>
        <w:pStyle w:val="Heading2"/>
      </w:pPr>
      <w:r>
        <w:t>Zamazingo</w:t>
      </w:r>
    </w:p>
    <w:p>
      <w:pPr/>
      <w:r>
        <w:rPr>
          <w:b w:val="0"/>
        </w:rPr>
        <w:t xml:space="preserve">Mustafacım, bunu </w:t>
      </w:r>
      <w:r>
        <w:rPr>
          <w:b/>
        </w:rPr>
        <w:t>Android / Google Play’de dünya genelinde son 2 ay</w:t>
      </w:r>
      <w:r>
        <w:rPr>
          <w:b w:val="0"/>
        </w:rPr>
        <w:t xml:space="preserve"> olarak ele alacağım; hem </w:t>
      </w:r>
      <w:r>
        <w:rPr>
          <w:b/>
        </w:rPr>
        <w:t>en çok indirilenleri</w:t>
      </w:r>
      <w:r>
        <w:rPr>
          <w:b w:val="0"/>
        </w:rPr>
        <w:t xml:space="preserve"> hem de </w:t>
      </w:r>
      <w:r>
        <w:rPr>
          <w:b/>
        </w:rPr>
        <w:t>kullanıcıların en çok para harcadığı uygulamaları</w:t>
      </w:r>
      <w:r>
        <w:rPr>
          <w:b w:val="0"/>
        </w:rPr>
        <w:t xml:space="preserve"> ayrı ayrı çıkaracağım. Oyunları da uygulamalardan ayrı tutacağım ki liste daha anlamlı olsun.</w:t>
      </w:r>
    </w:p>
    <w:p>
      <w:pPr/>
      <w:r>
        <w:rPr>
          <w:b w:val="0"/>
        </w:rPr>
        <w:t xml:space="preserve">İlk bulgu net: </w:t>
      </w:r>
      <w:r>
        <w:rPr>
          <w:b/>
        </w:rPr>
        <w:t>indirme liderliği ile para kazanma liderliği aynı şey değil.</w:t>
      </w:r>
      <w:r>
        <w:rPr>
          <w:b w:val="0"/>
        </w:rPr>
        <w:t xml:space="preserve"> Android’de WhatsApp/ChatGPT gibi uygulamalar indirmede uçarken, gelir tarafında </w:t>
      </w:r>
      <w:r>
        <w:rPr>
          <w:b/>
        </w:rPr>
        <w:t>Google One, TikTok, ChatGPT, Roblox</w:t>
      </w:r>
      <w:r>
        <w:rPr>
          <w:b w:val="0"/>
        </w:rPr>
        <w:t xml:space="preserve"> gibi abonelik veya uygulama-içi satın alma kullanan ürünler öne çıkıyor.</w:t>
      </w:r>
    </w:p>
    <w:p>
      <w:pPr/>
      <w:r>
        <w:rPr>
          <w:b w:val="0"/>
        </w:rPr>
        <w:t xml:space="preserve">Mustafacım, </w:t>
      </w:r>
      <w:r>
        <w:rPr>
          <w:b/>
        </w:rPr>
        <w:t>“son 2 ay”ı Ağustos–Eylül 2026</w:t>
      </w:r>
      <w:r>
        <w:rPr>
          <w:b w:val="0"/>
        </w:rPr>
        <w:t xml:space="preserve"> olarak aldım ve dünya geneli Android/Google Play tarafına baktım. Google uygulama bazında resmi gelir/indirme rakamlarını tam yayımlamadığı için bunlar Appfigures, SocialPeta ve Peekly gibi pazar analiz şirketlerinin tahminleridir. Kaynaklar arasında metodoloji farkından dolayı sıralama birkaç basamak oynayabiliyor. (</w:t>
      </w:r>
      <w:hyperlink r:id="rId9">
        <w:r>
          <w:rPr>
            <w:color w:val="245B85"/>
            <w:u w:val="single"/>
          </w:rPr>
          <w:t>appfigures.com</w:t>
        </w:r>
      </w:hyperlink>
      <w:r>
        <w:rPr>
          <w:b w:val="0"/>
        </w:rPr>
        <w:t>)</w:t>
      </w:r>
    </w:p>
    <w:p>
      <w:pPr>
        <w:pStyle w:val="Heading3"/>
      </w:pPr>
      <w:r>
        <w:t>Android'de en çok indirilen ilk 10</w:t>
      </w:r>
    </w:p>
    <w:p>
      <w:pPr/>
      <w:r>
        <w:rPr>
          <w:b w:val="0"/>
        </w:rPr>
        <w:t>Appfigures'ın Eylül sonu / Ekim başı dünya geneli Google Play verisine göre:</w:t>
      </w:r>
    </w:p>
    <w:tbl>
      <w:tblPr>
        <w:tblW w:type="auto" w:w="0"/>
        <w:jc w:val="center"/>
        <w:tblLayout w:type="fixed"/>
        <w:tblLook w:firstColumn="1" w:firstRow="1" w:lastColumn="0" w:lastRow="0" w:noHBand="0" w:noVBand="1" w:val="04A0"/>
      </w:tblPr>
      <w:tblGrid>
        <w:gridCol w:w="576"/>
        <w:gridCol w:w="4464"/>
        <w:gridCol w:w="4896"/>
      </w:tblGrid>
      <w:tr>
        <w:trPr>
          <w:cantSplit/>
          <w:tblHeader w:val="true"/>
        </w:trPr>
        <w:tc>
          <w:tcPr>
            <w:tcW w:type="dxa" w:w="57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1"/>
              </w:rPr>
              <w:t>#</w:t>
            </w:r>
          </w:p>
        </w:tc>
        <w:tc>
          <w:tcPr>
            <w:tcW w:type="dxa" w:w="446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Uygulama</w:t>
            </w:r>
          </w:p>
        </w:tc>
        <w:tc>
          <w:tcPr>
            <w:tcW w:type="dxa" w:w="489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Ana iş modeli</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1</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ChatGPT</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AI + abonelik</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2</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WhatsApp Messenger</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Mesajlaşma</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3</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Instagram</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Sosyal medya</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4</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Facebook</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Sosyal medya</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5</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Snapchat</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Sosyal + abonelik</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6</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WhatsApp Business</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İş / mesajlaşma</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7</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CapCut</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Video düzenleme + abonelik</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8</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Roblox</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Oyun/platform + IAP</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9</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TikTok Lite</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Video/sosyal</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10</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Google Gemini</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AI + abonelik</w:t>
            </w:r>
          </w:p>
        </w:tc>
      </w:tr>
    </w:tbl>
    <w:p>
      <w:pPr>
        <w:spacing w:after="20"/>
      </w:pPr>
    </w:p>
    <w:p>
      <w:pPr/>
      <w:r>
        <w:rPr>
          <w:b w:val="0"/>
        </w:rPr>
        <w:t>(</w:t>
      </w:r>
      <w:hyperlink r:id="rId9">
        <w:r>
          <w:rPr>
            <w:color w:val="245B85"/>
            <w:u w:val="single"/>
          </w:rPr>
          <w:t>appfigures.com</w:t>
        </w:r>
      </w:hyperlink>
      <w:r>
        <w:rPr>
          <w:b w:val="0"/>
        </w:rPr>
        <w:t>)</w:t>
      </w:r>
    </w:p>
    <w:p>
      <w:pPr/>
      <w:r>
        <w:rPr>
          <w:b w:val="0"/>
        </w:rPr>
        <w:t xml:space="preserve">Ağustos verisi de eğilimi doğruluyor: örneğin SocialPeta, Google Play'de WhatsApp'ın yaklaşık </w:t>
      </w:r>
      <w:r>
        <w:rPr>
          <w:b/>
        </w:rPr>
        <w:t>85,3 milyon</w:t>
      </w:r>
      <w:r>
        <w:rPr>
          <w:b w:val="0"/>
        </w:rPr>
        <w:t xml:space="preserve">, ChatGPT'nin yaklaşık </w:t>
      </w:r>
      <w:r>
        <w:rPr>
          <w:b/>
        </w:rPr>
        <w:t>53,6 milyon</w:t>
      </w:r>
      <w:r>
        <w:rPr>
          <w:b w:val="0"/>
        </w:rPr>
        <w:t xml:space="preserve"> indirme aldığını bildiriyor. (</w:t>
      </w:r>
      <w:hyperlink r:id="rId10">
        <w:r>
          <w:rPr>
            <w:color w:val="245B85"/>
            <w:u w:val="single"/>
          </w:rPr>
          <w:t>socialpeta.com</w:t>
        </w:r>
      </w:hyperlink>
      <w:r>
        <w:rPr>
          <w:b w:val="0"/>
        </w:rPr>
        <w:t>)</w:t>
      </w:r>
    </w:p>
    <w:p>
      <w:pPr>
        <w:pStyle w:val="Heading3"/>
      </w:pPr>
      <w:r>
        <w:t>Android'de kullanıcıların en fazla para harcadığı ilk 10</w:t>
      </w:r>
    </w:p>
    <w:p>
      <w:pPr/>
      <w:r>
        <w:rPr>
          <w:b w:val="0"/>
        </w:rPr>
        <w:t>Google Play mağaza içi ödeme/abonelik geliri tahminlerine göre güncel tablo yaklaşık şöyle:</w:t>
      </w:r>
    </w:p>
    <w:tbl>
      <w:tblPr>
        <w:tblW w:type="auto" w:w="0"/>
        <w:jc w:val="center"/>
        <w:tblLayout w:type="fixed"/>
        <w:tblLook w:firstColumn="1" w:firstRow="1" w:lastColumn="0" w:lastRow="0" w:noHBand="0" w:noVBand="1" w:val="04A0"/>
      </w:tblPr>
      <w:tblGrid>
        <w:gridCol w:w="576"/>
        <w:gridCol w:w="4464"/>
        <w:gridCol w:w="4896"/>
      </w:tblGrid>
      <w:tr>
        <w:trPr>
          <w:cantSplit/>
          <w:tblHeader w:val="true"/>
        </w:trPr>
        <w:tc>
          <w:tcPr>
            <w:tcW w:type="dxa" w:w="57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1"/>
              </w:rPr>
              <w:t>#</w:t>
            </w:r>
          </w:p>
        </w:tc>
        <w:tc>
          <w:tcPr>
            <w:tcW w:type="dxa" w:w="446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Uygulama</w:t>
            </w:r>
          </w:p>
        </w:tc>
        <w:tc>
          <w:tcPr>
            <w:tcW w:type="dxa" w:w="489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1"/>
              </w:rPr>
              <w:t>Tahmini aylık Google Play geliri</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1</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Google One</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$301 M</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2</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ChatGPT</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$121 M</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3</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TikTok</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$108 M</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4</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Roblox</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$55 M</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5</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Coin Master</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$46 M</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6</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Amazon Shopping</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$45 M</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7</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Gossip Harbor</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$43 M</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8</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Spotify</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$39 M</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9</w:t>
            </w:r>
          </w:p>
        </w:tc>
        <w:tc>
          <w:tcPr>
            <w:tcW w:type="dxa" w:w="44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MONOPOLY GO!</w:t>
            </w:r>
          </w:p>
        </w:tc>
        <w:tc>
          <w:tcPr>
            <w:tcW w:type="dxa" w:w="489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$36 M</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10</w:t>
            </w:r>
          </w:p>
        </w:tc>
        <w:tc>
          <w:tcPr>
            <w:tcW w:type="dxa" w:w="44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Candy Crush Saga</w:t>
            </w:r>
          </w:p>
        </w:tc>
        <w:tc>
          <w:tcPr>
            <w:tcW w:type="dxa" w:w="489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1"/>
              </w:rPr>
              <w:t>$36 M</w:t>
            </w:r>
          </w:p>
        </w:tc>
      </w:tr>
    </w:tbl>
    <w:p>
      <w:pPr>
        <w:spacing w:after="20"/>
      </w:pPr>
    </w:p>
    <w:p>
      <w:pPr/>
      <w:r>
        <w:rPr>
          <w:b w:val="0"/>
        </w:rPr>
        <w:t xml:space="preserve">Bunlar tahmini </w:t>
      </w:r>
      <w:r>
        <w:rPr>
          <w:b/>
        </w:rPr>
        <w:t>mağaza geliri</w:t>
      </w:r>
      <w:r>
        <w:rPr>
          <w:b w:val="0"/>
        </w:rPr>
        <w:t>; reklam geliri ve uygulama dışındaki web ödemeleri dahil değil. (</w:t>
      </w:r>
      <w:hyperlink r:id="rId11">
        <w:r>
          <w:rPr>
            <w:color w:val="245B85"/>
            <w:u w:val="single"/>
          </w:rPr>
          <w:t>peekly.app</w:t>
        </w:r>
      </w:hyperlink>
      <w:r>
        <w:rPr>
          <w:b w:val="0"/>
        </w:rPr>
        <w:t>)</w:t>
      </w:r>
    </w:p>
    <w:p>
      <w:pPr/>
      <w:r>
        <w:rPr>
          <w:b w:val="0"/>
        </w:rPr>
        <w:t xml:space="preserve">Burada benim dikkatimi çeken kısım başka, Paşam: </w:t>
      </w:r>
      <w:r>
        <w:rPr>
          <w:b/>
        </w:rPr>
        <w:t>ChatGPT hem indirmede zirvede hem para kazanmada Android'de 2. sırada.</w:t>
      </w:r>
      <w:r>
        <w:rPr>
          <w:b w:val="0"/>
        </w:rPr>
        <w:t xml:space="preserve"> Ayrıca AI uygulamalarında ödeme isteği olağanüstü yükseliyor. Ağustos'ta ChatGPT'nin Google Play gelirinin tek ayda yaklaşık </w:t>
      </w:r>
      <w:r>
        <w:rPr>
          <w:b/>
        </w:rPr>
        <w:t>%31,2 arttığı</w:t>
      </w:r>
      <w:r>
        <w:rPr>
          <w:b w:val="0"/>
        </w:rPr>
        <w:t xml:space="preserve"> ve yaklaşık </w:t>
      </w:r>
      <w:r>
        <w:rPr>
          <w:b/>
        </w:rPr>
        <w:t>116 milyon dolara</w:t>
      </w:r>
      <w:r>
        <w:rPr>
          <w:b w:val="0"/>
        </w:rPr>
        <w:t xml:space="preserve"> çıktığı tahmin edilmiş. (</w:t>
      </w:r>
      <w:hyperlink r:id="rId10">
        <w:r>
          <w:rPr>
            <w:color w:val="245B85"/>
            <w:u w:val="single"/>
          </w:rPr>
          <w:t>socialpeta.com</w:t>
        </w:r>
      </w:hyperlink>
      <w:r>
        <w:rPr>
          <w:b w:val="0"/>
        </w:rPr>
        <w:t>)</w:t>
      </w:r>
    </w:p>
    <w:p>
      <w:pPr/>
      <w:r>
        <w:rPr>
          <w:b w:val="0"/>
        </w:rPr>
        <w:t xml:space="preserve">Sen bunu </w:t>
      </w:r>
      <w:r>
        <w:rPr>
          <w:b/>
        </w:rPr>
        <w:t>“Biz de bir Android uygulama yapalım; hangi alana girersek para kazanma ihtimali yüksek?”</w:t>
      </w:r>
      <w:r>
        <w:rPr>
          <w:b w:val="0"/>
        </w:rPr>
        <w:t xml:space="preserve"> diye araştırıyorsan, daha ilginç bir çalışma yapabiliriz. Ben sana sonraki adımda </w:t>
      </w:r>
      <w:r>
        <w:rPr>
          <w:b/>
        </w:rPr>
        <w:t>son 2 ayda hızla yükselen, henüz aşırı doymamış 10 uygulama fikrini</w:t>
      </w:r>
      <w:r>
        <w:rPr>
          <w:b w:val="0"/>
        </w:rPr>
        <w:t xml:space="preserve"> çıkarayım. AI ajanı, kısa video/drama, üretkenlik, kamera/AI, eğitim gibi alanları </w:t>
      </w:r>
      <w:r>
        <w:rPr>
          <w:b/>
        </w:rPr>
        <w:t>rekabet + abonelik fiyatı + tahmini gelir potansiyeli</w:t>
      </w:r>
      <w:r>
        <w:rPr>
          <w:b w:val="0"/>
        </w:rPr>
        <w:t xml:space="preserve"> ile karşılaştıralım. Bence asıl altın orada.</w:t>
      </w:r>
    </w:p>
    <w:p>
      <w:pPr>
        <w:pStyle w:val="Heading2"/>
      </w:pPr>
      <w:r>
        <w:t>Mustafa</w:t>
      </w:r>
    </w:p>
    <w:p>
      <w:pPr/>
      <w:r>
        <w:rPr>
          <w:b w:val="0"/>
        </w:rPr>
        <w:t>Tamam, aynen çok ayrıntılı bir rapor çıkar bana</w:t>
      </w:r>
    </w:p>
    <w:p>
      <w:pPr>
        <w:pStyle w:val="Heading2"/>
      </w:pPr>
      <w:r>
        <w:t>Zamazingo</w:t>
      </w:r>
    </w:p>
    <w:p>
      <w:pPr/>
      <w:r>
        <w:rPr>
          <w:b w:val="0"/>
        </w:rPr>
        <w:t xml:space="preserve">Mustafacım, bu sefer sadece “ilk 10 fikir” listesi yapmayacağım; </w:t>
      </w:r>
      <w:r>
        <w:rPr>
          <w:b/>
        </w:rPr>
        <w:t>hangi alana girilir, neden girilir, para nasıl kazanılır, rekabet ne kadar sert, MVP ne kadar zor ve hangi fikrin Türkiye’den başlayıp globale taşınabileceği</w:t>
      </w:r>
      <w:r>
        <w:rPr>
          <w:b w:val="0"/>
        </w:rPr>
        <w:t xml:space="preserve"> üzerinden gerçek bir yatırım raporu gibi çalışacağım. Son iki ayın indirme/gelir eğilimlerini, AI ve abonelik verilerini ve büyüyen kategorileri çapraz kontrol edip sonunda sana </w:t>
      </w:r>
      <w:r>
        <w:rPr>
          <w:b/>
        </w:rPr>
        <w:t>puanlanmış bir fırsat sıralaması</w:t>
      </w:r>
      <w:r>
        <w:rPr>
          <w:b w:val="0"/>
        </w:rPr>
        <w:t xml:space="preserve"> çıkaracağım.</w:t>
      </w:r>
    </w:p>
    <w:p>
      <w:pPr/>
      <w:r>
        <w:rPr>
          <w:b w:val="0"/>
        </w:rPr>
        <w:t xml:space="preserve">Veri tarafında en güçlü fırsat sinyali ortaya çıktı: </w:t>
      </w:r>
      <w:r>
        <w:rPr>
          <w:b/>
        </w:rPr>
        <w:t>Business kategorisi</w:t>
      </w:r>
      <w:r>
        <w:rPr>
          <w:b w:val="0"/>
        </w:rPr>
        <w:t xml:space="preserve"> aylık abonelikte yaklaşık </w:t>
      </w:r>
      <w:r>
        <w:rPr>
          <w:b/>
        </w:rPr>
        <w:t>%61 ilk yenileme oranıyla</w:t>
      </w:r>
      <w:r>
        <w:rPr>
          <w:b w:val="0"/>
        </w:rPr>
        <w:t xml:space="preserve"> en “yapışkan” kategorilerden biri; buna karşılık AI kullanımı bu kategoride yalnızca </w:t>
      </w:r>
      <w:r>
        <w:rPr>
          <w:b/>
        </w:rPr>
        <w:t>%19,1</w:t>
      </w:r>
      <w:r>
        <w:rPr>
          <w:b w:val="0"/>
        </w:rPr>
        <w:t xml:space="preserve"> seviyesinde. Yani “genel amaçlı bir AI uygulaması” yerine </w:t>
      </w:r>
      <w:r>
        <w:rPr>
          <w:b/>
        </w:rPr>
        <w:t>belirli bir işi her gün yapan dikey AI uygulaması</w:t>
      </w:r>
      <w:r>
        <w:rPr>
          <w:b w:val="0"/>
        </w:rPr>
        <w:t xml:space="preserve"> şu anda çok daha güçlü bir boşluk veriyor.</w:t>
      </w:r>
    </w:p>
    <w:p>
      <w:pPr/>
      <w:r>
        <w:rPr>
          <w:b w:val="0"/>
        </w:rPr>
        <w:t xml:space="preserve">Mustafacım, rakamların içine biraz daha gömülünce tablo bence oldukça netleşti. </w:t>
      </w:r>
      <w:r>
        <w:rPr>
          <w:b/>
        </w:rPr>
        <w:t>“Bir ChatGPT daha yapalım” yaklaşımından ziyade, ChatGPT/Claude/Gemini gibi modelleri belirli bir mesleğin iş akışına gömen dikey bir Android uygulaması</w:t>
      </w:r>
      <w:r>
        <w:rPr>
          <w:b w:val="0"/>
        </w:rPr>
        <w:t xml:space="preserve"> bugün çok daha güçlü bir yatırım tezi oluşturuyor.</w:t>
      </w:r>
    </w:p>
    <w:p>
      <w:pPr>
        <w:pStyle w:val="Heading1"/>
      </w:pPr>
      <w:r>
        <w:t>Android Uygulama Fırsat Raporu Ekim 2026</w:t>
      </w:r>
    </w:p>
    <w:p>
      <w:pPr>
        <w:pStyle w:val="Heading2"/>
      </w:pPr>
      <w:r>
        <w:t>1 Yönetici özeti</w:t>
      </w:r>
    </w:p>
    <w:p>
      <w:pPr/>
      <w:r>
        <w:rPr>
          <w:b w:val="0"/>
        </w:rPr>
        <w:t>8 Ekim 2026 itibarıyla mobil pazarda üç büyük hareket aynı anda yaşanıyor:</w:t>
      </w:r>
    </w:p>
    <w:p>
      <w:pPr/>
      <w:r>
        <w:rPr>
          <w:b/>
        </w:rPr>
        <w:t>AI talebi hâlâ çok güçlü.</w:t>
      </w:r>
      <w:r>
        <w:rPr>
          <w:b w:val="0"/>
        </w:rPr>
        <w:t xml:space="preserve"> Appfigures'ın 6 Ekim tarihli dünya geneli Google Play aylık indirme sıralamasında ilk 10; ChatGPT, WhatsApp, Instagram, Facebook, Snapchat, WhatsApp Business, CapCut, Roblox, TikTok Lite ve Gemini şeklinde. Yani ilk 10'un ikisi doğrudan üretken AI asistanı; ayrıca ChatGPT birinci durumda. (</w:t>
      </w:r>
      <w:hyperlink r:id="rId9">
        <w:r>
          <w:rPr>
            <w:color w:val="245B85"/>
            <w:u w:val="single"/>
          </w:rPr>
          <w:t>appfigures.com</w:t>
        </w:r>
      </w:hyperlink>
      <w:r>
        <w:rPr>
          <w:b w:val="0"/>
        </w:rPr>
        <w:t>)</w:t>
      </w:r>
    </w:p>
    <w:p>
      <w:pPr/>
      <w:r>
        <w:rPr>
          <w:b w:val="0"/>
        </w:rPr>
        <w:t xml:space="preserve">Fakat </w:t>
      </w:r>
      <w:r>
        <w:rPr>
          <w:b/>
        </w:rPr>
        <w:t>AI uygulaması arzı patlamış durumda.</w:t>
      </w:r>
      <w:r>
        <w:rPr>
          <w:b w:val="0"/>
        </w:rPr>
        <w:t xml:space="preserve"> RevenueCat verisine göre birkaç yıl önce ayda yaklaşık 2.000 yeni abonelik uygulaması piyasaya çıkarken 2026 başında bu sayı yaklaşık 15.000'e yükseldi. Bu nedenle sıradan bir “AI wrapper” uygulamasının öne çıkması giderek zorlaşıyor. (</w:t>
      </w:r>
      <w:hyperlink r:id="rId12">
        <w:r>
          <w:rPr>
            <w:color w:val="245B85"/>
            <w:u w:val="single"/>
          </w:rPr>
          <w:t>revenuecat.com</w:t>
        </w:r>
      </w:hyperlink>
      <w:r>
        <w:rPr>
          <w:b w:val="0"/>
        </w:rPr>
        <w:t>)</w:t>
      </w:r>
    </w:p>
    <w:p>
      <w:pPr/>
      <w:r>
        <w:rPr>
          <w:b w:val="0"/>
        </w:rPr>
        <w:t xml:space="preserve">En ilginç açık ise </w:t>
      </w:r>
      <w:r>
        <w:rPr>
          <w:b/>
        </w:rPr>
        <w:t>B2B / Business uygulamalarında</w:t>
      </w:r>
      <w:r>
        <w:rPr>
          <w:b w:val="0"/>
        </w:rPr>
        <w:t xml:space="preserve">. Business kategorisinde AI penetrasyonu yalnızca </w:t>
      </w:r>
      <w:r>
        <w:rPr>
          <w:b/>
        </w:rPr>
        <w:t>%19,1</w:t>
      </w:r>
      <w:r>
        <w:rPr>
          <w:b w:val="0"/>
        </w:rPr>
        <w:t xml:space="preserve"> iken Photo &amp; Video'da </w:t>
      </w:r>
      <w:r>
        <w:rPr>
          <w:b/>
        </w:rPr>
        <w:t>%61,4</w:t>
      </w:r>
      <w:r>
        <w:rPr>
          <w:b w:val="0"/>
        </w:rPr>
        <w:t xml:space="preserve">, Productivity'de </w:t>
      </w:r>
      <w:r>
        <w:rPr>
          <w:b/>
        </w:rPr>
        <w:t>%41,1</w:t>
      </w:r>
      <w:r>
        <w:rPr>
          <w:b w:val="0"/>
        </w:rPr>
        <w:t xml:space="preserve">. Üstelik Business uygulamalarında aylık aboneliğin ilk yenileme oranı yaklaşık </w:t>
      </w:r>
      <w:r>
        <w:rPr>
          <w:b/>
        </w:rPr>
        <w:t>%61</w:t>
      </w:r>
      <w:r>
        <w:rPr>
          <w:b w:val="0"/>
        </w:rPr>
        <w:t xml:space="preserve"> ile kategoriler içinde en yüksek seviyede. (</w:t>
      </w:r>
      <w:hyperlink r:id="rId13">
        <w:r>
          <w:rPr>
            <w:color w:val="245B85"/>
            <w:u w:val="single"/>
          </w:rPr>
          <w:t>revenuecat.com</w:t>
        </w:r>
      </w:hyperlink>
      <w:r>
        <w:rPr>
          <w:b w:val="0"/>
        </w:rPr>
        <w:t>)</w:t>
      </w:r>
    </w:p>
    <w:p>
      <w:pPr/>
      <w:r>
        <w:rPr>
          <w:b w:val="0"/>
        </w:rPr>
        <w:t>Benim sonucum şu:</w:t>
      </w:r>
    </w:p>
    <w:p>
      <w:pPr>
        <w:ind w:left="288"/>
      </w:pPr>
      <w:r>
        <w:rPr>
          <w:b/>
        </w:rPr>
        <w:t>En büyük fırsat “AI uygulaması yapmak” değil; insanların her gün para kazandıkları bir işi AI ile 5–10 kat kolaylaştıran uygulama yapmak.</w:t>
      </w:r>
    </w:p>
    <w:p>
      <w:pPr/>
      <w:r>
        <w:rPr>
          <w:b w:val="0"/>
        </w:rPr>
        <w:t xml:space="preserve">Ve senin durumunda bunun en güçlü versiyonu </w:t>
      </w:r>
      <w:r>
        <w:rPr>
          <w:b/>
        </w:rPr>
        <w:t>sanayi + bakım + üretim + satış + saha operasyonları</w:t>
      </w:r>
      <w:r>
        <w:rPr>
          <w:b w:val="0"/>
        </w:rPr>
        <w:t xml:space="preserve"> tarafında.</w:t>
      </w:r>
    </w:p>
    <w:p>
      <w:pPr>
        <w:pStyle w:val="Heading2"/>
      </w:pPr>
      <w:r>
        <w:t>2 Piyasada şu anda para nereye gidiyor</w:t>
      </w:r>
    </w:p>
    <w:p>
      <w:pPr/>
      <w:r>
        <w:rPr>
          <w:b w:val="0"/>
        </w:rPr>
        <w:t xml:space="preserve">Ağustos 2026'da Appfigures dünya çapında bütün mağazaları birlikte değerlendirdiğinde ChatGPT yaklaşık </w:t>
      </w:r>
      <w:r>
        <w:rPr>
          <w:b/>
        </w:rPr>
        <w:t>53 milyon indirme</w:t>
      </w:r>
      <w:r>
        <w:rPr>
          <w:b w:val="0"/>
        </w:rPr>
        <w:t xml:space="preserve"> ile en çok indirilen uygulama olmuştu. DramaWave yaklaşık </w:t>
      </w:r>
      <w:r>
        <w:rPr>
          <w:b/>
        </w:rPr>
        <w:t>19 milyon indirmeye</w:t>
      </w:r>
      <w:r>
        <w:rPr>
          <w:b w:val="0"/>
        </w:rPr>
        <w:t xml:space="preserve"> ulaşıp ilk 10'a girdi. Bu, kısa drama kategorisinin artık Netflix benzeri klasik yayın platformlarına alternatif olacak büyüklüğe doğru ilerlediğini gösteriyor. (</w:t>
      </w:r>
      <w:hyperlink r:id="rId14">
        <w:r>
          <w:rPr>
            <w:color w:val="245B85"/>
            <w:u w:val="single"/>
          </w:rPr>
          <w:t>appfigures.com</w:t>
        </w:r>
      </w:hyperlink>
      <w:r>
        <w:rPr>
          <w:b w:val="0"/>
        </w:rPr>
        <w:t>)</w:t>
      </w:r>
    </w:p>
    <w:p>
      <w:pPr/>
      <w:r>
        <w:rPr>
          <w:b w:val="0"/>
        </w:rPr>
        <w:t xml:space="preserve">Gelir tarafında Ağustos ayında Appfigures tahminlerine göre TikTok yaklaşık </w:t>
      </w:r>
      <w:r>
        <w:rPr>
          <w:b/>
        </w:rPr>
        <w:t>261 milyon dolar net mobil gelirle</w:t>
      </w:r>
      <w:r>
        <w:rPr>
          <w:b w:val="0"/>
        </w:rPr>
        <w:t xml:space="preserve"> birinci, ChatGPT yaklaşık </w:t>
      </w:r>
      <w:r>
        <w:rPr>
          <w:b/>
        </w:rPr>
        <w:t>230 milyon dolar</w:t>
      </w:r>
      <w:r>
        <w:rPr>
          <w:b w:val="0"/>
        </w:rPr>
        <w:t xml:space="preserve"> ile ikinciydi. YouTube, CapCut ve Google One ilk beşi tamamladı. Claude ise yaklaşık </w:t>
      </w:r>
      <w:r>
        <w:rPr>
          <w:b/>
        </w:rPr>
        <w:t>82 milyon dolar</w:t>
      </w:r>
      <w:r>
        <w:rPr>
          <w:b w:val="0"/>
        </w:rPr>
        <w:t xml:space="preserve"> gelirle yedinci sıraya kadar çıktı. (</w:t>
      </w:r>
      <w:hyperlink r:id="rId14">
        <w:r>
          <w:rPr>
            <w:color w:val="245B85"/>
            <w:u w:val="single"/>
          </w:rPr>
          <w:t>appfigures.com</w:t>
        </w:r>
      </w:hyperlink>
      <w:r>
        <w:rPr>
          <w:b w:val="0"/>
        </w:rPr>
        <w:t>)</w:t>
      </w:r>
    </w:p>
    <w:p>
      <w:pPr/>
      <w:r>
        <w:rPr>
          <w:b w:val="0"/>
        </w:rPr>
        <w:t xml:space="preserve">Bu bize önemli bir şey söylüyor: mobil uygulamada para artık yalnızca oyunda değil. Sensor Tower'a göre 2025'te ilk kez </w:t>
      </w:r>
      <w:r>
        <w:rPr>
          <w:b/>
        </w:rPr>
        <w:t>oyun dışı mobil uygulamalara yapılan tüketici harcaması oyunları geçti</w:t>
      </w:r>
      <w:r>
        <w:rPr>
          <w:b w:val="0"/>
        </w:rPr>
        <w:t>; üretken AI, sosyal medya, video, streaming ve productivity büyümenin ana kaynakları oldu. (</w:t>
      </w:r>
      <w:hyperlink r:id="rId15">
        <w:r>
          <w:rPr>
            <w:color w:val="245B85"/>
            <w:u w:val="single"/>
          </w:rPr>
          <w:t>sensortower.com</w:t>
        </w:r>
      </w:hyperlink>
      <w:r>
        <w:rPr>
          <w:b w:val="0"/>
        </w:rPr>
        <w:t>)</w:t>
      </w:r>
    </w:p>
    <w:p>
      <w:pPr>
        <w:pStyle w:val="Heading2"/>
      </w:pPr>
      <w:r>
        <w:t>3 AI işinin güzel tarafı ve tehlikeli tarafı</w:t>
      </w:r>
    </w:p>
    <w:p>
      <w:pPr/>
      <w:r>
        <w:rPr>
          <w:b w:val="0"/>
        </w:rPr>
        <w:t>RevenueCat'in 115.000'den fazla abonelik uygulamasından ve 16 milyar doların üzerindeki gelirden oluşturduğu veri seti burada çok değerli. (</w:t>
      </w:r>
      <w:hyperlink r:id="rId12">
        <w:r>
          <w:rPr>
            <w:color w:val="245B85"/>
            <w:u w:val="single"/>
          </w:rPr>
          <w:t>revenuecat.com</w:t>
        </w:r>
      </w:hyperlink>
      <w:r>
        <w:rPr>
          <w:b w:val="0"/>
        </w:rPr>
        <w:t>)</w:t>
      </w:r>
    </w:p>
    <w:p>
      <w:pPr/>
      <w:r>
        <w:rPr>
          <w:b w:val="0"/>
        </w:rPr>
        <w:t>AI uygulamalarında ortalama kullanıcı ilk etapta daha fazla para harcıyor:</w:t>
      </w:r>
    </w:p>
    <w:tbl>
      <w:tblPr>
        <w:tblW w:type="auto" w:w="0"/>
        <w:jc w:val="center"/>
        <w:tblLayout w:type="fixed"/>
        <w:tblLook w:firstColumn="1" w:firstRow="1" w:lastColumn="0" w:lastRow="0" w:noHBand="0" w:noVBand="1" w:val="04A0"/>
      </w:tblPr>
      <w:tblGrid>
        <w:gridCol w:w="4680"/>
        <w:gridCol w:w="2664"/>
        <w:gridCol w:w="2592"/>
      </w:tblGrid>
      <w:tr>
        <w:trPr>
          <w:cantSplit/>
          <w:tblHeader w:val="true"/>
        </w:trPr>
        <w:tc>
          <w:tcPr>
            <w:tcW w:type="dxa" w:w="468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Gösterge</w:t>
            </w:r>
          </w:p>
        </w:tc>
        <w:tc>
          <w:tcPr>
            <w:tcW w:type="dxa" w:w="266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AI uygulaması</w:t>
            </w:r>
          </w:p>
        </w:tc>
        <w:tc>
          <w:tcPr>
            <w:tcW w:type="dxa" w:w="2592"/>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AI olmayan</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Trial başlatma</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%8,5</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%5,6</w:t>
            </w:r>
          </w:p>
        </w:tc>
      </w:tr>
      <w:tr>
        <w:trPr>
          <w:cantSplit/>
        </w:trPr>
        <w:tc>
          <w:tcPr>
            <w:tcW w:type="dxa" w:w="468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Download → ücretli</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%2,4</w:t>
            </w:r>
          </w:p>
        </w:tc>
        <w:tc>
          <w:tcPr>
            <w:tcW w:type="dxa" w:w="2592"/>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%2,0</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İlk ay ödeme yapan kullanıcı değeri</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$18,92</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$13,59</w:t>
            </w:r>
          </w:p>
        </w:tc>
      </w:tr>
      <w:tr>
        <w:trPr>
          <w:cantSplit/>
        </w:trPr>
        <w:tc>
          <w:tcPr>
            <w:tcW w:type="dxa" w:w="468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 yıllık ödeme yapan kullanıcı değeri</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$30,16</w:t>
            </w:r>
          </w:p>
        </w:tc>
        <w:tc>
          <w:tcPr>
            <w:tcW w:type="dxa" w:w="2592"/>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$21,37</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Refund</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%4,2</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%3,5</w:t>
            </w:r>
          </w:p>
        </w:tc>
      </w:tr>
    </w:tbl>
    <w:p>
      <w:pPr>
        <w:spacing w:after="20"/>
      </w:pPr>
    </w:p>
    <w:p>
      <w:pPr/>
      <w:r>
        <w:rPr>
          <w:b w:val="0"/>
        </w:rPr>
        <w:t xml:space="preserve">AI kullanan uygulamalar ödeme yapan kullanıcı başına ilk yılda yaklaşık </w:t>
      </w:r>
      <w:r>
        <w:rPr>
          <w:b/>
        </w:rPr>
        <w:t>%41 daha fazla gelir</w:t>
      </w:r>
      <w:r>
        <w:rPr>
          <w:b w:val="0"/>
        </w:rPr>
        <w:t xml:space="preserve"> üretiyor. Fakat aylık AI aboneliklerinin 12 aylık retention'ı yaklaşık </w:t>
      </w:r>
      <w:r>
        <w:rPr>
          <w:b/>
        </w:rPr>
        <w:t>%6,1</w:t>
      </w:r>
      <w:r>
        <w:rPr>
          <w:b w:val="0"/>
        </w:rPr>
        <w:t xml:space="preserve">, AI olmayanlarda </w:t>
      </w:r>
      <w:r>
        <w:rPr>
          <w:b/>
        </w:rPr>
        <w:t>%9,5</w:t>
      </w:r>
      <w:r>
        <w:rPr>
          <w:b w:val="0"/>
        </w:rPr>
        <w:t xml:space="preserve">. Yani AI </w:t>
      </w:r>
      <w:r>
        <w:rPr>
          <w:b/>
        </w:rPr>
        <w:t>satıyor fakat kullanıcıyı tek başına tutamıyor.</w:t>
      </w:r>
      <w:r>
        <w:rPr>
          <w:b w:val="0"/>
        </w:rPr>
        <w:t xml:space="preserve"> (</w:t>
      </w:r>
      <w:hyperlink r:id="rId16">
        <w:r>
          <w:rPr>
            <w:color w:val="245B85"/>
            <w:u w:val="single"/>
          </w:rPr>
          <w:t>revenuecat.com</w:t>
        </w:r>
      </w:hyperlink>
      <w:r>
        <w:rPr>
          <w:b w:val="0"/>
        </w:rPr>
        <w:t>)</w:t>
      </w:r>
    </w:p>
    <w:p>
      <w:pPr/>
      <w:r>
        <w:rPr>
          <w:b w:val="0"/>
        </w:rPr>
        <w:t>Bu yüzden sadece şunu yapan bir uygulama:</w:t>
      </w:r>
    </w:p>
    <w:p>
      <w:pPr/>
      <w:r>
        <w:rPr>
          <w:b/>
        </w:rPr>
        <w:t>“Bana soru sor → LLM'e gönder → cevabı göster”</w:t>
      </w:r>
    </w:p>
    <w:p>
      <w:pPr/>
      <w:r>
        <w:rPr>
          <w:b w:val="0"/>
        </w:rPr>
        <w:t>bence kötü yatırım.</w:t>
      </w:r>
    </w:p>
    <w:p>
      <w:pPr/>
      <w:r>
        <w:rPr>
          <w:b w:val="0"/>
        </w:rPr>
        <w:t>Ama:</w:t>
      </w:r>
    </w:p>
    <w:p>
      <w:pPr/>
      <w:r>
        <w:rPr>
          <w:b/>
        </w:rPr>
        <w:t>“Makine arızasını kaydet → kılavuzu bul → geçmiş arızaları tara → çözüm öner → bakım emri aç → teknisyeni görevlendir → kullanılan parçayı stoktan düş → raporu oluştur”</w:t>
      </w:r>
    </w:p>
    <w:p>
      <w:pPr/>
      <w:r>
        <w:rPr>
          <w:b w:val="0"/>
        </w:rPr>
        <w:t>çok daha değerli.</w:t>
      </w:r>
    </w:p>
    <w:p>
      <w:pPr/>
      <w:r>
        <w:rPr>
          <w:b w:val="0"/>
        </w:rPr>
        <w:t xml:space="preserve">Çünkü AI burada ürün değil, </w:t>
      </w:r>
      <w:r>
        <w:rPr>
          <w:b/>
        </w:rPr>
        <w:t>motor</w:t>
      </w:r>
      <w:r>
        <w:rPr>
          <w:b w:val="0"/>
        </w:rPr>
        <w:t xml:space="preserve"> oluyor.</w:t>
      </w:r>
    </w:p>
    <w:p>
      <w:pPr>
        <w:pStyle w:val="Heading2"/>
      </w:pPr>
      <w:r>
        <w:t>4 En enteresan kategori Business</w:t>
      </w:r>
    </w:p>
    <w:p>
      <w:pPr/>
      <w:r>
        <w:rPr>
          <w:b w:val="0"/>
        </w:rPr>
        <w:t>Aşağıdaki grafik neden B2B AI tarafını sevdiğimi güzel gösteriyor.</w:t>
      </w:r>
    </w:p>
    <w:p>
      <w:pPr>
        <w:pStyle w:val="Heading3"/>
      </w:pPr>
      <w:r>
        <w:t>AI doygunluğu ile abonelik sadakati</w:t>
      </w:r>
    </w:p>
    <w:p>
      <w:pPr/>
      <w:r>
        <w:rPr>
          <w:b w:val="0"/>
        </w:rPr>
        <w:t>2026 RevenueCat verileri. Düşük AI penetrasyonu ve yüksek yenileme oranı Business kategorisindeki boşluğu gösteriyor.</w:t>
      </w:r>
    </w:p>
    <w:tbl>
      <w:tblPr>
        <w:tblW w:type="auto" w:w="0"/>
        <w:jc w:val="center"/>
        <w:tblLayout w:type="fixed"/>
        <w:tblLook w:firstColumn="1" w:firstRow="1" w:lastColumn="0" w:lastRow="0" w:noHBand="0" w:noVBand="1" w:val="04A0"/>
      </w:tblPr>
      <w:tblGrid>
        <w:gridCol w:w="4680"/>
        <w:gridCol w:w="2664"/>
        <w:gridCol w:w="2592"/>
      </w:tblGrid>
      <w:tr>
        <w:trPr>
          <w:cantSplit/>
          <w:tblHeader w:val="true"/>
        </w:trPr>
        <w:tc>
          <w:tcPr>
            <w:tcW w:type="dxa" w:w="468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Kategori</w:t>
            </w:r>
          </w:p>
        </w:tc>
        <w:tc>
          <w:tcPr>
            <w:tcW w:type="dxa" w:w="266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Aylık ilk yenileme</w:t>
            </w:r>
          </w:p>
        </w:tc>
        <w:tc>
          <w:tcPr>
            <w:tcW w:type="dxa" w:w="2592"/>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AI uygulama payı</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Business</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%61</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%19,1</w:t>
            </w:r>
          </w:p>
        </w:tc>
      </w:tr>
      <w:tr>
        <w:trPr>
          <w:cantSplit/>
        </w:trPr>
        <w:tc>
          <w:tcPr>
            <w:tcW w:type="dxa" w:w="468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Productivity</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%54</w:t>
            </w:r>
          </w:p>
        </w:tc>
        <w:tc>
          <w:tcPr>
            <w:tcW w:type="dxa" w:w="2592"/>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%41,1</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Photo &amp; Video</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%48</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%61,4</w:t>
            </w:r>
          </w:p>
        </w:tc>
      </w:tr>
      <w:tr>
        <w:trPr>
          <w:cantSplit/>
        </w:trPr>
        <w:tc>
          <w:tcPr>
            <w:tcW w:type="dxa" w:w="468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Travel</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%53</w:t>
            </w:r>
          </w:p>
        </w:tc>
        <w:tc>
          <w:tcPr>
            <w:tcW w:type="dxa" w:w="2592"/>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%12,3</w:t>
            </w:r>
          </w:p>
        </w:tc>
      </w:tr>
      <w:tr>
        <w:trPr>
          <w:cantSplit/>
        </w:trPr>
        <w:tc>
          <w:tcPr>
            <w:tcW w:type="dxa" w:w="468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Gaming</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%53</w:t>
            </w:r>
          </w:p>
        </w:tc>
        <w:tc>
          <w:tcPr>
            <w:tcW w:type="dxa" w:w="2592"/>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%6,2</w:t>
            </w:r>
          </w:p>
        </w:tc>
      </w:tr>
    </w:tbl>
    <w:p>
      <w:pPr>
        <w:spacing w:after="20"/>
      </w:pPr>
    </w:p>
    <w:p>
      <w:pPr/>
      <w:r>
        <w:rPr>
          <w:b w:val="0"/>
        </w:rPr>
        <w:t xml:space="preserve">Health &amp; Fitness erken gelir üretmede çok güçlü: D14 gelir/install medyanı </w:t>
      </w:r>
      <w:r>
        <w:rPr>
          <w:b/>
        </w:rPr>
        <w:t>$0,48</w:t>
      </w:r>
      <w:r>
        <w:rPr>
          <w:b w:val="0"/>
        </w:rPr>
        <w:t xml:space="preserve">. Business </w:t>
      </w:r>
      <w:r>
        <w:rPr>
          <w:b/>
        </w:rPr>
        <w:t>$0,31</w:t>
      </w:r>
      <w:r>
        <w:rPr>
          <w:b w:val="0"/>
        </w:rPr>
        <w:t xml:space="preserve">, Education </w:t>
      </w:r>
      <w:r>
        <w:rPr>
          <w:b/>
        </w:rPr>
        <w:t>$0,30</w:t>
      </w:r>
      <w:r>
        <w:rPr>
          <w:b w:val="0"/>
        </w:rPr>
        <w:t xml:space="preserve">, Gaming ise yalnızca </w:t>
      </w:r>
      <w:r>
        <w:rPr>
          <w:b/>
        </w:rPr>
        <w:t>$0,08</w:t>
      </w:r>
      <w:r>
        <w:rPr>
          <w:b w:val="0"/>
        </w:rPr>
        <w:t xml:space="preserve"> civarında. (</w:t>
      </w:r>
      <w:hyperlink r:id="rId16">
        <w:r>
          <w:rPr>
            <w:color w:val="245B85"/>
            <w:u w:val="single"/>
          </w:rPr>
          <w:t>revenuecat.com</w:t>
        </w:r>
      </w:hyperlink>
      <w:r>
        <w:rPr>
          <w:b w:val="0"/>
        </w:rPr>
        <w:t>)</w:t>
      </w:r>
    </w:p>
    <w:p>
      <w:pPr/>
      <w:r>
        <w:rPr>
          <w:b w:val="0"/>
        </w:rPr>
        <w:t xml:space="preserve">35 günlük download-to-paid dönüşümünde de Health &amp; Fitness </w:t>
      </w:r>
      <w:r>
        <w:rPr>
          <w:b/>
        </w:rPr>
        <w:t>%2,9</w:t>
      </w:r>
      <w:r>
        <w:rPr>
          <w:b w:val="0"/>
        </w:rPr>
        <w:t xml:space="preserve">, Business </w:t>
      </w:r>
      <w:r>
        <w:rPr>
          <w:b/>
        </w:rPr>
        <w:t>%2,6</w:t>
      </w:r>
      <w:r>
        <w:rPr>
          <w:b w:val="0"/>
        </w:rPr>
        <w:t xml:space="preserve">, Gaming yaklaşık </w:t>
      </w:r>
      <w:r>
        <w:rPr>
          <w:b/>
        </w:rPr>
        <w:t>%1</w:t>
      </w:r>
      <w:r>
        <w:rPr>
          <w:b w:val="0"/>
        </w:rPr>
        <w:t xml:space="preserve">. Ancak Android tarafında genel dönüşüm iOS'tan belirgin biçimde daha düşük; RevenueCat veri setinde medyan yaklaşık </w:t>
      </w:r>
      <w:r>
        <w:rPr>
          <w:b/>
        </w:rPr>
        <w:t>%0,9 Google Play'e karşı %2,6 App Store</w:t>
      </w:r>
      <w:r>
        <w:rPr>
          <w:b w:val="0"/>
        </w:rPr>
        <w:t>. (</w:t>
      </w:r>
      <w:hyperlink r:id="rId16">
        <w:r>
          <w:rPr>
            <w:color w:val="245B85"/>
            <w:u w:val="single"/>
          </w:rPr>
          <w:t>revenuecat.com</w:t>
        </w:r>
      </w:hyperlink>
      <w:r>
        <w:rPr>
          <w:b w:val="0"/>
        </w:rPr>
        <w:t>)</w:t>
      </w:r>
    </w:p>
    <w:p>
      <w:pPr/>
      <w:r>
        <w:rPr>
          <w:b w:val="0"/>
        </w:rPr>
        <w:t xml:space="preserve">Bu nedenle Android'de milyonlarca bedava kullanıcı toplamaya çalışmak yerine </w:t>
      </w:r>
      <w:r>
        <w:rPr>
          <w:b/>
        </w:rPr>
        <w:t>az sayıda ama yüksek değerli B2B müşteri</w:t>
      </w:r>
      <w:r>
        <w:rPr>
          <w:b w:val="0"/>
        </w:rPr>
        <w:t xml:space="preserve"> kovalamak bence çok daha akıllı.</w:t>
      </w:r>
    </w:p>
    <w:p>
      <w:pPr>
        <w:pStyle w:val="Heading2"/>
      </w:pPr>
      <w:r>
        <w:t>5 Benim puanlamama göre en iyi 10 uygulama fırsatı</w:t>
      </w:r>
    </w:p>
    <w:p>
      <w:pPr/>
      <w:r>
        <w:rPr>
          <w:b w:val="0"/>
        </w:rPr>
        <w:t>Aşağıdaki puan benim modelim. Pazar büyümesi %20, ödeme isteği %20, kullanıcı tutma %15, rekabet boşluğu %20, MVP yapılabilirliği %15 ve savunulabilirlik %10 ağırlık verdim.</w:t>
      </w:r>
    </w:p>
    <w:tbl>
      <w:tblPr>
        <w:tblW w:type="auto" w:w="0"/>
        <w:jc w:val="center"/>
        <w:tblLayout w:type="fixed"/>
        <w:tblLook w:firstColumn="1" w:firstRow="1" w:lastColumn="0" w:lastRow="0" w:noHBand="0" w:noVBand="1" w:val="04A0"/>
      </w:tblPr>
      <w:tblGrid>
        <w:gridCol w:w="504"/>
        <w:gridCol w:w="3384"/>
        <w:gridCol w:w="1224"/>
        <w:gridCol w:w="2664"/>
        <w:gridCol w:w="2160"/>
      </w:tblGrid>
      <w:tr>
        <w:trPr>
          <w:cantSplit/>
          <w:tblHeader w:val="true"/>
        </w:trPr>
        <w:tc>
          <w:tcPr>
            <w:tcW w:type="dxa" w:w="50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0"/>
              </w:rPr>
              <w:t>#</w:t>
            </w:r>
          </w:p>
        </w:tc>
        <w:tc>
          <w:tcPr>
            <w:tcW w:type="dxa" w:w="338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0"/>
              </w:rPr>
              <w:t>Uygulama fikri</w:t>
            </w:r>
          </w:p>
        </w:tc>
        <w:tc>
          <w:tcPr>
            <w:tcW w:type="dxa" w:w="122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0"/>
              </w:rPr>
              <w:t>Fırsat puanı</w:t>
            </w:r>
          </w:p>
        </w:tc>
        <w:tc>
          <w:tcPr>
            <w:tcW w:type="dxa" w:w="2664"/>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0"/>
              </w:rPr>
              <w:t>Gelir modeli</w:t>
            </w:r>
          </w:p>
        </w:tc>
        <w:tc>
          <w:tcPr>
            <w:tcW w:type="dxa" w:w="216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0"/>
              </w:rPr>
              <w:t>Rekabet</w:t>
            </w:r>
          </w:p>
        </w:tc>
      </w:tr>
      <w:tr>
        <w:trPr>
          <w:cantSplit/>
        </w:trPr>
        <w:tc>
          <w:tcPr>
            <w:tcW w:type="dxa" w:w="5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1</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AI Sanayi Bakım Asistanı</w:t>
            </w:r>
          </w:p>
        </w:tc>
        <w:tc>
          <w:tcPr>
            <w:tcW w:type="dxa" w:w="12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9,4/10</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B2B abonelik</w:t>
            </w:r>
          </w:p>
        </w:tc>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Orta/düşük</w:t>
            </w:r>
          </w:p>
        </w:tc>
      </w:tr>
      <w:tr>
        <w:trPr>
          <w:cantSplit/>
        </w:trPr>
        <w:tc>
          <w:tcPr>
            <w:tcW w:type="dxa" w:w="50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2</w:t>
            </w:r>
          </w:p>
        </w:tc>
        <w:tc>
          <w:tcPr>
            <w:tcW w:type="dxa" w:w="338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AI Sipariş + WhatsApp CRM</w:t>
            </w:r>
          </w:p>
        </w:tc>
        <w:tc>
          <w:tcPr>
            <w:tcW w:type="dxa" w:w="122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9,2/10</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Firma/kullanıcı aboneliği</w:t>
            </w:r>
          </w:p>
        </w:tc>
        <w:tc>
          <w:tcPr>
            <w:tcW w:type="dxa" w:w="21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w:t>
            </w:r>
          </w:p>
        </w:tc>
      </w:tr>
      <w:tr>
        <w:trPr>
          <w:cantSplit/>
        </w:trPr>
        <w:tc>
          <w:tcPr>
            <w:tcW w:type="dxa" w:w="5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3</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Gıda Üretim Kalite AI</w:t>
            </w:r>
          </w:p>
        </w:tc>
        <w:tc>
          <w:tcPr>
            <w:tcW w:type="dxa" w:w="12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9,0/10</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B2B SaaS</w:t>
            </w:r>
          </w:p>
        </w:tc>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Düşük</w:t>
            </w:r>
          </w:p>
        </w:tc>
      </w:tr>
      <w:tr>
        <w:trPr>
          <w:cantSplit/>
        </w:trPr>
        <w:tc>
          <w:tcPr>
            <w:tcW w:type="dxa" w:w="50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4</w:t>
            </w:r>
          </w:p>
        </w:tc>
        <w:tc>
          <w:tcPr>
            <w:tcW w:type="dxa" w:w="338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Saha Satış AI Asistanı</w:t>
            </w:r>
          </w:p>
        </w:tc>
        <w:tc>
          <w:tcPr>
            <w:tcW w:type="dxa" w:w="122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8,8/10</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Kullanıcı başı</w:t>
            </w:r>
          </w:p>
        </w:tc>
        <w:tc>
          <w:tcPr>
            <w:tcW w:type="dxa" w:w="21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w:t>
            </w:r>
          </w:p>
        </w:tc>
      </w:tr>
      <w:tr>
        <w:trPr>
          <w:cantSplit/>
        </w:trPr>
        <w:tc>
          <w:tcPr>
            <w:tcW w:type="dxa" w:w="5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5</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Teknisyen/Saha Servis AI</w:t>
            </w:r>
          </w:p>
        </w:tc>
        <w:tc>
          <w:tcPr>
            <w:tcW w:type="dxa" w:w="12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8,6/10</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Kullanıcı + şirket</w:t>
            </w:r>
          </w:p>
        </w:tc>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w:t>
            </w:r>
          </w:p>
        </w:tc>
      </w:tr>
      <w:tr>
        <w:trPr>
          <w:cantSplit/>
        </w:trPr>
        <w:tc>
          <w:tcPr>
            <w:tcW w:type="dxa" w:w="50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6</w:t>
            </w:r>
          </w:p>
        </w:tc>
        <w:tc>
          <w:tcPr>
            <w:tcW w:type="dxa" w:w="338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AI Teknik Eğitim Koçu</w:t>
            </w:r>
          </w:p>
        </w:tc>
        <w:tc>
          <w:tcPr>
            <w:tcW w:type="dxa" w:w="122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8,1/10</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B2C abonelik</w:t>
            </w:r>
          </w:p>
        </w:tc>
        <w:tc>
          <w:tcPr>
            <w:tcW w:type="dxa" w:w="21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w:t>
            </w:r>
          </w:p>
        </w:tc>
      </w:tr>
      <w:tr>
        <w:trPr>
          <w:cantSplit/>
        </w:trPr>
        <w:tc>
          <w:tcPr>
            <w:tcW w:type="dxa" w:w="5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7</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Yerel Yemek AI Fitness Koçu</w:t>
            </w:r>
          </w:p>
        </w:tc>
        <w:tc>
          <w:tcPr>
            <w:tcW w:type="dxa" w:w="12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7,9/10</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B2C abonelik</w:t>
            </w:r>
          </w:p>
        </w:tc>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Yüksek</w:t>
            </w:r>
          </w:p>
        </w:tc>
      </w:tr>
      <w:tr>
        <w:trPr>
          <w:cantSplit/>
        </w:trPr>
        <w:tc>
          <w:tcPr>
            <w:tcW w:type="dxa" w:w="50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8</w:t>
            </w:r>
          </w:p>
        </w:tc>
        <w:tc>
          <w:tcPr>
            <w:tcW w:type="dxa" w:w="338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AI Satın Alma/RFQ Asistanı</w:t>
            </w:r>
          </w:p>
        </w:tc>
        <w:tc>
          <w:tcPr>
            <w:tcW w:type="dxa" w:w="122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7,9/10</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B2B abonelik</w:t>
            </w:r>
          </w:p>
        </w:tc>
        <w:tc>
          <w:tcPr>
            <w:tcW w:type="dxa" w:w="21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Düşük</w:t>
            </w:r>
          </w:p>
        </w:tc>
      </w:tr>
      <w:tr>
        <w:trPr>
          <w:cantSplit/>
        </w:trPr>
        <w:tc>
          <w:tcPr>
            <w:tcW w:type="dxa" w:w="50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9</w:t>
            </w:r>
          </w:p>
        </w:tc>
        <w:tc>
          <w:tcPr>
            <w:tcW w:type="dxa" w:w="338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KOBİ Tahsilat/Stok AI</w:t>
            </w:r>
          </w:p>
        </w:tc>
        <w:tc>
          <w:tcPr>
            <w:tcW w:type="dxa" w:w="122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7,7/10</w:t>
            </w:r>
          </w:p>
        </w:tc>
        <w:tc>
          <w:tcPr>
            <w:tcW w:type="dxa" w:w="2664"/>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B2B abonelik</w:t>
            </w:r>
          </w:p>
        </w:tc>
        <w:tc>
          <w:tcPr>
            <w:tcW w:type="dxa" w:w="21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Orta</w:t>
            </w:r>
          </w:p>
        </w:tc>
      </w:tr>
      <w:tr>
        <w:trPr>
          <w:cantSplit/>
        </w:trPr>
        <w:tc>
          <w:tcPr>
            <w:tcW w:type="dxa" w:w="50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10</w:t>
            </w:r>
          </w:p>
        </w:tc>
        <w:tc>
          <w:tcPr>
            <w:tcW w:type="dxa" w:w="338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0"/>
              </w:rPr>
              <w:t>Kısa Drama / interaktif hikâye</w:t>
            </w:r>
          </w:p>
        </w:tc>
        <w:tc>
          <w:tcPr>
            <w:tcW w:type="dxa" w:w="122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sz w:val="20"/>
              </w:rPr>
              <w:t>7,3/10</w:t>
            </w:r>
          </w:p>
        </w:tc>
        <w:tc>
          <w:tcPr>
            <w:tcW w:type="dxa" w:w="2664"/>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IAP + reklam</w:t>
            </w:r>
          </w:p>
        </w:tc>
        <w:tc>
          <w:tcPr>
            <w:tcW w:type="dxa" w:w="21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0"/>
              </w:rPr>
              <w:t>Çok yüksek</w:t>
            </w:r>
          </w:p>
        </w:tc>
      </w:tr>
    </w:tbl>
    <w:p>
      <w:pPr>
        <w:spacing w:after="20"/>
      </w:pPr>
    </w:p>
    <w:p>
      <w:pPr/>
      <w:r>
        <w:rPr>
          <w:b w:val="0"/>
        </w:rPr>
        <w:t>Şimdi asıl etli kısmına gelelim.</w:t>
      </w:r>
    </w:p>
    <w:p>
      <w:pPr>
        <w:pStyle w:val="Heading2"/>
      </w:pPr>
      <w:r>
        <w:t>6 Fikir 1 AI Sanayi Bakım Asistanı</w:t>
      </w:r>
    </w:p>
    <w:p>
      <w:pPr/>
      <w:r>
        <w:rPr>
          <w:b w:val="0"/>
        </w:rPr>
        <w:t xml:space="preserve">Ben olsam ilk prototipi </w:t>
      </w:r>
      <w:r>
        <w:rPr>
          <w:b/>
        </w:rPr>
        <w:t>buradan başlatırdım</w:t>
      </w:r>
      <w:r>
        <w:rPr>
          <w:b w:val="0"/>
        </w:rPr>
        <w:t>.</w:t>
      </w:r>
    </w:p>
    <w:p>
      <w:pPr/>
      <w:r>
        <w:rPr>
          <w:b w:val="0"/>
        </w:rPr>
        <w:t>Telefonu makineye tutuyorsun.</w:t>
      </w:r>
    </w:p>
    <w:p>
      <w:pPr/>
      <w:r>
        <w:rPr>
          <w:b w:val="0"/>
        </w:rPr>
        <w:t>Etiketi çekiyorsun.</w:t>
      </w:r>
    </w:p>
    <w:p>
      <w:pPr/>
      <w:r>
        <w:rPr>
          <w:b w:val="0"/>
        </w:rPr>
        <w:t>Uygulama:</w:t>
      </w:r>
    </w:p>
    <w:p>
      <w:pPr/>
      <w:r>
        <w:rPr>
          <w:b/>
        </w:rPr>
        <w:t>“ABB ACS880, şu model, şu seri.”</w:t>
      </w:r>
    </w:p>
    <w:p>
      <w:pPr/>
      <w:r>
        <w:rPr>
          <w:b w:val="0"/>
        </w:rPr>
        <w:t>diyor.</w:t>
      </w:r>
    </w:p>
    <w:p>
      <w:pPr/>
      <w:r>
        <w:rPr>
          <w:b w:val="0"/>
        </w:rPr>
        <w:t>Arıza kodunu söylüyorsun:</w:t>
      </w:r>
    </w:p>
    <w:p>
      <w:pPr/>
      <w:r>
        <w:rPr>
          <w:b/>
        </w:rPr>
        <w:t>“Fanın feedback sinyalini görmüyor.”</w:t>
      </w:r>
    </w:p>
    <w:p>
      <w:pPr/>
      <w:r>
        <w:rPr>
          <w:b w:val="0"/>
        </w:rPr>
        <w:t>Sistem otomatik olarak ilgili makine kılavuzlarını, geçmiş arıza kayıtlarını, elektrik şemalarını ve fabrikanın kendi bakım geçmişini tarıyor.</w:t>
      </w:r>
    </w:p>
    <w:p>
      <w:pPr/>
      <w:r>
        <w:rPr>
          <w:b w:val="0"/>
        </w:rPr>
        <w:t>Sonra şöyle cevap veriyor:</w:t>
      </w:r>
    </w:p>
    <w:p>
      <w:pPr/>
      <w:r>
        <w:rPr>
          <w:b/>
        </w:rPr>
        <w:t>Muhtemel neden 1:</w:t>
      </w:r>
      <w:r>
        <w:rPr>
          <w:b w:val="0"/>
        </w:rPr>
        <w:t xml:space="preserve"> Fan tach feedback yok.</w:t>
        <w:br/>
      </w:r>
      <w:r>
        <w:rPr>
          <w:b/>
        </w:rPr>
        <w:t>Muhtemel neden 2:</w:t>
      </w:r>
      <w:r>
        <w:rPr>
          <w:b w:val="0"/>
        </w:rPr>
        <w:t xml:space="preserve"> 24 V besleme eksik.</w:t>
        <w:br/>
      </w:r>
      <w:r>
        <w:rPr>
          <w:b/>
        </w:rPr>
        <w:t>Muhtemel neden 3:</w:t>
      </w:r>
      <w:r>
        <w:rPr>
          <w:b w:val="0"/>
        </w:rPr>
        <w:t xml:space="preserve"> PLC girişinde kopukluk.</w:t>
        <w:br/>
      </w:r>
      <w:r>
        <w:rPr>
          <w:b/>
        </w:rPr>
        <w:t>Önerilen ölçüm:</w:t>
      </w:r>
      <w:r>
        <w:rPr>
          <w:b w:val="0"/>
        </w:rPr>
        <w:t xml:space="preserve"> X terminalinde 24 V DC kontrol et.</w:t>
      </w:r>
    </w:p>
    <w:p>
      <w:pPr/>
      <w:r>
        <w:rPr>
          <w:b w:val="0"/>
        </w:rPr>
        <w:t>Ama asıl değer bundan sonra geliyor.</w:t>
      </w:r>
    </w:p>
    <w:p>
      <w:pPr/>
      <w:r>
        <w:rPr>
          <w:b w:val="0"/>
        </w:rPr>
        <w:t>Teknisyen:</w:t>
      </w:r>
    </w:p>
    <w:p>
      <w:pPr/>
      <w:r>
        <w:rPr>
          <w:b/>
        </w:rPr>
        <w:t>“Fan değişti, 12 numaralı rulman da değiştirildi.”</w:t>
      </w:r>
    </w:p>
    <w:p>
      <w:pPr/>
      <w:r>
        <w:rPr>
          <w:b w:val="0"/>
        </w:rPr>
        <w:t>diyor.</w:t>
      </w:r>
    </w:p>
    <w:p>
      <w:pPr/>
      <w:r>
        <w:rPr>
          <w:b w:val="0"/>
        </w:rPr>
        <w:t>Uygulama otomatik olarak bakım kaydı oluşturuyor, kullanılan malzemeleri kaydediyor, bir sonraki bakım tarihini belirliyor ve yapılan işi PDF servis raporuna dönüştürüyor.</w:t>
      </w:r>
    </w:p>
    <w:p>
      <w:pPr>
        <w:pStyle w:val="Heading3"/>
      </w:pPr>
      <w:r>
        <w:t>Ürün modülleri</w:t>
      </w:r>
    </w:p>
    <w:tbl>
      <w:tblPr>
        <w:tblW w:type="auto" w:w="0"/>
        <w:jc w:val="center"/>
        <w:tblLayout w:type="fixed"/>
        <w:tblLook w:firstColumn="1" w:firstRow="1" w:lastColumn="0" w:lastRow="0" w:noHBand="0" w:noVBand="1" w:val="04A0"/>
      </w:tblPr>
      <w:tblGrid>
        <w:gridCol w:w="3600"/>
        <w:gridCol w:w="6336"/>
      </w:tblGrid>
      <w:tr>
        <w:trPr>
          <w:cantSplit/>
          <w:tblHeader w:val="true"/>
        </w:trPr>
        <w:tc>
          <w:tcPr>
            <w:tcW w:type="dxa" w:w="360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Modül</w:t>
            </w:r>
          </w:p>
        </w:tc>
        <w:tc>
          <w:tcPr>
            <w:tcW w:type="dxa" w:w="633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İşlev</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Makine tanıma</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QR, barkod, etiket/fotoğraf</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AI arıza asistanı</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Hata kodu + belirti analizi</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Manual AI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PDF/katalog/kılavuz üzerinden soru</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Sesli teknisyen</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Türkçe konuş → bakım kaydı</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Bakım takvimi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Periyodik bakım</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Arıza geçmişi</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Makine bazında hafıza</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Parça yönetimi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Kullanılan yedek parçalar</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İş emri</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Teknisyen atama</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Fotoğraf/video</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Öncesi/sonrası kayıt</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Rapor</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Otomatik servis raporu</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Yönetim paneli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Arıza süresi, maliyet, MTBF vb.</w:t>
            </w:r>
          </w:p>
        </w:tc>
      </w:tr>
    </w:tbl>
    <w:p>
      <w:pPr>
        <w:spacing w:after="20"/>
      </w:pPr>
    </w:p>
    <w:p>
      <w:pPr>
        <w:pStyle w:val="Heading3"/>
      </w:pPr>
      <w:r>
        <w:t>Para modeli</w:t>
      </w:r>
    </w:p>
    <w:p>
      <w:pPr/>
      <w:r>
        <w:rPr>
          <w:b w:val="0"/>
        </w:rPr>
        <w:t xml:space="preserve">Burada Play Store'da </w:t>
      </w:r>
      <w:r>
        <w:rPr>
          <w:b/>
        </w:rPr>
        <w:t>₺99,99 abonelik</w:t>
      </w:r>
      <w:r>
        <w:rPr>
          <w:b w:val="0"/>
        </w:rPr>
        <w:t xml:space="preserve"> peşinde koşmam.</w:t>
      </w:r>
    </w:p>
    <w:p>
      <w:pPr/>
      <w:r>
        <w:rPr>
          <w:b w:val="0"/>
        </w:rPr>
        <w:t>Ücretsiz veya düşük fiyatlı teknisyen sürümü kullanıcı toplar.</w:t>
      </w:r>
    </w:p>
    <w:p>
      <w:pPr/>
      <w:r>
        <w:rPr>
          <w:b w:val="0"/>
        </w:rPr>
        <w:t>Profesyonel tarafta örneğin:</w:t>
      </w:r>
    </w:p>
    <w:tbl>
      <w:tblPr>
        <w:tblW w:type="auto" w:w="0"/>
        <w:jc w:val="center"/>
        <w:tblLayout w:type="fixed"/>
        <w:tblLook w:firstColumn="1" w:firstRow="1" w:lastColumn="0" w:lastRow="0" w:noHBand="0" w:noVBand="1" w:val="04A0"/>
      </w:tblPr>
      <w:tblGrid>
        <w:gridCol w:w="3600"/>
        <w:gridCol w:w="6336"/>
      </w:tblGrid>
      <w:tr>
        <w:trPr>
          <w:cantSplit/>
          <w:tblHeader w:val="true"/>
        </w:trPr>
        <w:tc>
          <w:tcPr>
            <w:tcW w:type="dxa" w:w="360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Paket</w:t>
            </w:r>
          </w:p>
        </w:tc>
        <w:tc>
          <w:tcPr>
            <w:tcW w:type="dxa" w:w="633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Örnek fiyatlama</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Technician</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$15–25 / ay</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Professional</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$39–59 / ay</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Factory</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$99–299 / ay</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Enterprise</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Özel fiyat</w:t>
            </w:r>
          </w:p>
        </w:tc>
      </w:tr>
    </w:tbl>
    <w:p>
      <w:pPr>
        <w:spacing w:after="20"/>
      </w:pPr>
    </w:p>
    <w:p>
      <w:pPr/>
      <w:r>
        <w:rPr>
          <w:b w:val="0"/>
        </w:rPr>
        <w:t>Bunlar benim önerdiğim test fiyatları; piyasa ortalaması değil.</w:t>
      </w:r>
    </w:p>
    <w:p>
      <w:pPr/>
      <w:r>
        <w:rPr>
          <w:b w:val="0"/>
        </w:rPr>
        <w:t xml:space="preserve">1.000 fabrikanın ortalama $100/ay ödemesi </w:t>
      </w:r>
      <w:r>
        <w:rPr>
          <w:b/>
        </w:rPr>
        <w:t>$100.000 MRR</w:t>
      </w:r>
      <w:r>
        <w:rPr>
          <w:b w:val="0"/>
        </w:rPr>
        <w:t xml:space="preserve"> demektir. Üstelik 100.000 tüketici kullanıcısına ihtiyacın yok.</w:t>
      </w:r>
    </w:p>
    <w:p>
      <w:pPr/>
      <w:r>
        <w:rPr>
          <w:b w:val="0"/>
        </w:rPr>
        <w:t xml:space="preserve">En önemli avantajı da şu: rakiplerden önce </w:t>
      </w:r>
      <w:r>
        <w:rPr>
          <w:b/>
        </w:rPr>
        <w:t>gerçek bakım geçmişi veri tabanı</w:t>
      </w:r>
      <w:r>
        <w:rPr>
          <w:b w:val="0"/>
        </w:rPr>
        <w:t xml:space="preserve"> biriktirirsen, uygulama her kullanıldığında daha iyi hale gelir.</w:t>
      </w:r>
    </w:p>
    <w:p>
      <w:pPr/>
      <w:r>
        <w:rPr>
          <w:b w:val="0"/>
        </w:rPr>
        <w:t>Bu gerçek bir savunma hattıdır.</w:t>
      </w:r>
    </w:p>
    <w:p>
      <w:pPr>
        <w:pStyle w:val="Heading2"/>
      </w:pPr>
      <w:r>
        <w:t>7 Neden özellikle senin için çok güçlü</w:t>
      </w:r>
    </w:p>
    <w:p>
      <w:pPr/>
      <w:r>
        <w:rPr>
          <w:b w:val="0"/>
        </w:rPr>
        <w:t>Çünkü bu piyasaya dışarıdan bakmıyorsun.</w:t>
      </w:r>
    </w:p>
    <w:p>
      <w:pPr/>
      <w:r>
        <w:rPr>
          <w:b w:val="0"/>
        </w:rPr>
        <w:t>Bakımcı nasıl konuşuyor biliyorsun.</w:t>
      </w:r>
    </w:p>
    <w:p>
      <w:pPr/>
      <w:r>
        <w:rPr>
          <w:b w:val="0"/>
        </w:rPr>
        <w:t>Ustanın ıslak elle telefonda 14 menü dolaşmayacağını biliyorsun.</w:t>
      </w:r>
    </w:p>
    <w:p>
      <w:pPr/>
      <w:r>
        <w:rPr>
          <w:b w:val="0"/>
        </w:rPr>
        <w:t>Bir kontaktör arızasının ERP ekranında nasıl göründüğünden çok, gece vardiyasında nasıl yaşandığını biliyorsun.</w:t>
      </w:r>
    </w:p>
    <w:p>
      <w:pPr/>
      <w:r>
        <w:rPr>
          <w:b w:val="0"/>
        </w:rPr>
        <w:t xml:space="preserve">Dolayısıyla ilk müşteriyi hayal etmek zorunda değilsin: </w:t>
      </w:r>
      <w:r>
        <w:rPr>
          <w:b/>
        </w:rPr>
        <w:t>kendi fabrikan gerçek laboratuvar olabilir.</w:t>
      </w:r>
    </w:p>
    <w:p>
      <w:pPr/>
      <w:r>
        <w:rPr>
          <w:b w:val="0"/>
        </w:rPr>
        <w:t>Önce un fabrikasındaki:</w:t>
      </w:r>
    </w:p>
    <w:p>
      <w:pPr/>
      <w:r>
        <w:rPr>
          <w:b w:val="0"/>
        </w:rPr>
        <w:t>motorlar, rulmanlar, redüktörler, valsler, pnömatik sistemler, fanlar, elevatörler, PLC'ler, sürücüler...</w:t>
      </w:r>
    </w:p>
    <w:p>
      <w:pPr/>
      <w:r>
        <w:rPr>
          <w:b w:val="0"/>
        </w:rPr>
        <w:t>üzerinde test edilir.</w:t>
      </w:r>
    </w:p>
    <w:p>
      <w:pPr/>
      <w:r>
        <w:rPr>
          <w:b w:val="0"/>
        </w:rPr>
        <w:t>Sonra un fabrikalarından genel gıda tesislerine, oradan tüm sanayiye açılır.</w:t>
      </w:r>
    </w:p>
    <w:p>
      <w:pPr/>
      <w:r>
        <w:rPr>
          <w:b w:val="0"/>
        </w:rPr>
        <w:t>İşte burada sana ciddi bir avantaj görüyorum.</w:t>
      </w:r>
    </w:p>
    <w:p>
      <w:pPr>
        <w:pStyle w:val="Heading2"/>
      </w:pPr>
      <w:r>
        <w:t>8 Fikir 2 AI WhatsApp Sipariş ve CRM</w:t>
      </w:r>
    </w:p>
    <w:p>
      <w:pPr/>
      <w:r>
        <w:rPr>
          <w:b w:val="0"/>
        </w:rPr>
        <w:t>Bu da çok güçlü.</w:t>
      </w:r>
    </w:p>
    <w:p>
      <w:pPr/>
      <w:r>
        <w:rPr>
          <w:b w:val="0"/>
        </w:rPr>
        <w:t>Örneğin bayi WhatsApp'tan:</w:t>
      </w:r>
    </w:p>
    <w:p>
      <w:pPr>
        <w:ind w:left="288"/>
      </w:pPr>
      <w:r>
        <w:rPr>
          <w:b w:val="0"/>
        </w:rPr>
        <w:t>“Mustafa Bey yarın 40 çuval tip 550, 20 tane 650 gönder.”</w:t>
      </w:r>
    </w:p>
    <w:p>
      <w:pPr/>
      <w:r>
        <w:rPr>
          <w:b w:val="0"/>
        </w:rPr>
        <w:t>diyor.</w:t>
      </w:r>
    </w:p>
    <w:p>
      <w:pPr/>
      <w:r>
        <w:rPr>
          <w:b w:val="0"/>
        </w:rPr>
        <w:t>Uygulama mesajı algılıyor ve:</w:t>
      </w:r>
    </w:p>
    <w:p>
      <w:pPr/>
      <w:r>
        <w:rPr>
          <w:b/>
        </w:rPr>
        <w:t>Müşteri:</w:t>
      </w:r>
      <w:r>
        <w:rPr>
          <w:b w:val="0"/>
        </w:rPr>
        <w:t xml:space="preserve"> X Fırını</w:t>
        <w:br/>
      </w:r>
      <w:r>
        <w:rPr>
          <w:b/>
        </w:rPr>
        <w:t>Ürün:</w:t>
      </w:r>
      <w:r>
        <w:rPr>
          <w:b w:val="0"/>
        </w:rPr>
        <w:t xml:space="preserve"> Tip 550</w:t>
        <w:br/>
      </w:r>
      <w:r>
        <w:rPr>
          <w:b/>
        </w:rPr>
        <w:t>Miktar:</w:t>
      </w:r>
      <w:r>
        <w:rPr>
          <w:b w:val="0"/>
        </w:rPr>
        <w:t xml:space="preserve"> 40</w:t>
        <w:br/>
      </w:r>
      <w:r>
        <w:rPr>
          <w:b/>
        </w:rPr>
        <w:t>Ürün:</w:t>
      </w:r>
      <w:r>
        <w:rPr>
          <w:b w:val="0"/>
        </w:rPr>
        <w:t xml:space="preserve"> Tip 650</w:t>
        <w:br/>
      </w:r>
      <w:r>
        <w:rPr>
          <w:b/>
        </w:rPr>
        <w:t>Miktar:</w:t>
      </w:r>
      <w:r>
        <w:rPr>
          <w:b w:val="0"/>
        </w:rPr>
        <w:t xml:space="preserve"> 20</w:t>
        <w:br/>
      </w:r>
      <w:r>
        <w:rPr>
          <w:b/>
        </w:rPr>
        <w:t>Teslim:</w:t>
      </w:r>
      <w:r>
        <w:rPr>
          <w:b w:val="0"/>
        </w:rPr>
        <w:t xml:space="preserve"> Yarın</w:t>
      </w:r>
    </w:p>
    <w:p>
      <w:pPr/>
      <w:r>
        <w:rPr>
          <w:b w:val="0"/>
        </w:rPr>
        <w:t>şeklinde siparişe çeviriyor.</w:t>
      </w:r>
    </w:p>
    <w:p>
      <w:pPr/>
      <w:r>
        <w:rPr>
          <w:b w:val="0"/>
        </w:rPr>
        <w:t>Satıcı arabada:</w:t>
      </w:r>
    </w:p>
    <w:p>
      <w:pPr>
        <w:ind w:left="288"/>
      </w:pPr>
      <w:r>
        <w:rPr>
          <w:b w:val="0"/>
        </w:rPr>
        <w:t>“Babacan fırınına gittim, haftada 80 çuval kullanıyor, rakipten alıyor, cuma tekrar ara.”</w:t>
      </w:r>
    </w:p>
    <w:p>
      <w:pPr/>
      <w:r>
        <w:rPr>
          <w:b w:val="0"/>
        </w:rPr>
        <w:t>diyor.</w:t>
      </w:r>
    </w:p>
    <w:p>
      <w:pPr/>
      <w:r>
        <w:rPr>
          <w:b w:val="0"/>
        </w:rPr>
        <w:t>AI otomatik CRM kaydı açıyor.</w:t>
      </w:r>
    </w:p>
    <w:p>
      <w:pPr/>
      <w:r>
        <w:rPr>
          <w:b w:val="0"/>
        </w:rPr>
        <w:t>Sonra cuma günü:</w:t>
      </w:r>
    </w:p>
    <w:p>
      <w:pPr/>
      <w:r>
        <w:rPr>
          <w:b/>
        </w:rPr>
        <w:t>“Babacan Fırını takip et.”</w:t>
      </w:r>
    </w:p>
    <w:p>
      <w:pPr/>
      <w:r>
        <w:rPr>
          <w:b w:val="0"/>
        </w:rPr>
        <w:t>diye satışçıya görev çıkarıyor.</w:t>
      </w:r>
    </w:p>
    <w:p>
      <w:pPr/>
      <w:r>
        <w:rPr>
          <w:b w:val="0"/>
        </w:rPr>
        <w:t>Bunun içine daha sonra rota optimizasyonu, müşteri cari bilgisi, fiyat listeleri, kampanya, tahsilat takibi ve teklif hazırlama eklenebilir.</w:t>
      </w:r>
    </w:p>
    <w:p>
      <w:pPr/>
      <w:r>
        <w:rPr>
          <w:b w:val="0"/>
        </w:rPr>
        <w:t>Bu yalnız un sektöründe değil:</w:t>
      </w:r>
    </w:p>
    <w:p>
      <w:pPr/>
      <w:r>
        <w:rPr>
          <w:b w:val="0"/>
        </w:rPr>
        <w:t>içecek distribütörleri, gıda toptancıları, yapı malzemeleri, yem, tarım, yedek parça, ilaç dağıtımı...</w:t>
      </w:r>
    </w:p>
    <w:p>
      <w:pPr/>
      <w:r>
        <w:rPr>
          <w:b w:val="0"/>
        </w:rPr>
        <w:t>gibi dev bir KOBİ pazarına açılabilir.</w:t>
      </w:r>
    </w:p>
    <w:p>
      <w:pPr>
        <w:pStyle w:val="Heading2"/>
      </w:pPr>
      <w:r>
        <w:t>9 Fikir 3 AI Gıda Üretim Kalite Asistanı</w:t>
      </w:r>
    </w:p>
    <w:p>
      <w:pPr/>
      <w:r>
        <w:rPr>
          <w:b w:val="0"/>
        </w:rPr>
        <w:t>Bunu özellikle seviyorum çünkü rekabeti consumer AI kadar yoğun değil.</w:t>
      </w:r>
    </w:p>
    <w:p>
      <w:pPr/>
      <w:r>
        <w:rPr>
          <w:b w:val="0"/>
        </w:rPr>
        <w:t>Örneğin üretimde operatör:</w:t>
      </w:r>
    </w:p>
    <w:p>
      <w:pPr>
        <w:ind w:left="288"/>
      </w:pPr>
      <w:r>
        <w:rPr>
          <w:b w:val="0"/>
        </w:rPr>
        <w:t>“11:35 üretim, hat 2, kül 0,57, rutubet 14,1.”</w:t>
      </w:r>
    </w:p>
    <w:p>
      <w:pPr/>
      <w:r>
        <w:rPr>
          <w:b w:val="0"/>
        </w:rPr>
        <w:t>diyor.</w:t>
      </w:r>
    </w:p>
    <w:p>
      <w:pPr/>
      <w:r>
        <w:rPr>
          <w:b w:val="0"/>
        </w:rPr>
        <w:t>Uygulama laboratuvar kaydını oluşturuyor.</w:t>
      </w:r>
    </w:p>
    <w:p>
      <w:pPr/>
      <w:r>
        <w:rPr>
          <w:b w:val="0"/>
        </w:rPr>
        <w:t>Bir değer toleransın dışına çıkarsa:</w:t>
      </w:r>
    </w:p>
    <w:p>
      <w:pPr/>
      <w:r>
        <w:rPr>
          <w:b/>
        </w:rPr>
        <w:t>“Bu parti spesifikasyon dışına yaklaşıyor.”</w:t>
      </w:r>
    </w:p>
    <w:p>
      <w:pPr/>
      <w:r>
        <w:rPr>
          <w:b w:val="0"/>
        </w:rPr>
        <w:t>uyarısı verebilir.</w:t>
      </w:r>
    </w:p>
    <w:p>
      <w:pPr/>
      <w:r>
        <w:rPr>
          <w:b w:val="0"/>
        </w:rPr>
        <w:t>Sistem;</w:t>
      </w:r>
    </w:p>
    <w:p>
      <w:pPr/>
      <w:r>
        <w:rPr>
          <w:b w:val="0"/>
        </w:rPr>
        <w:t>hammadde → silo → üretim → paketleme → sevkiyat</w:t>
      </w:r>
    </w:p>
    <w:p>
      <w:pPr/>
      <w:r>
        <w:rPr>
          <w:b w:val="0"/>
        </w:rPr>
        <w:t>zincirini takip eder.</w:t>
      </w:r>
    </w:p>
    <w:p>
      <w:pPr/>
      <w:r>
        <w:rPr>
          <w:b w:val="0"/>
        </w:rPr>
        <w:t>Şikâyet geldiğinde:</w:t>
      </w:r>
    </w:p>
    <w:p>
      <w:pPr/>
      <w:r>
        <w:rPr>
          <w:b/>
        </w:rPr>
        <w:t>“Bu müşteriye giden parti hangi buğday silosundan üretildi?”</w:t>
      </w:r>
    </w:p>
    <w:p>
      <w:pPr/>
      <w:r>
        <w:rPr>
          <w:b w:val="0"/>
        </w:rPr>
        <w:t>sorusuna saniyeler içinde cevap verir.</w:t>
      </w:r>
    </w:p>
    <w:p>
      <w:pPr/>
      <w:r>
        <w:rPr>
          <w:b w:val="0"/>
        </w:rPr>
        <w:t>Daha sonra HACCP dokümanları, sertifikalar, analiz sonuçları, tedarikçi kalite puanları ve müşteri şikâyetleri aynı AI katmanına alınabilir.</w:t>
      </w:r>
    </w:p>
    <w:p>
      <w:pPr/>
      <w:r>
        <w:rPr>
          <w:b w:val="0"/>
        </w:rPr>
        <w:t>Bu uygulamanın kullanıcı sayısı hiçbir zaman Instagram olmaz.</w:t>
      </w:r>
    </w:p>
    <w:p>
      <w:pPr/>
      <w:r>
        <w:rPr>
          <w:b w:val="0"/>
        </w:rPr>
        <w:t>Ama olması da gerekmiyor.</w:t>
      </w:r>
    </w:p>
    <w:p>
      <w:pPr/>
      <w:r>
        <w:rPr>
          <w:b w:val="0"/>
        </w:rPr>
        <w:t xml:space="preserve">Bu tür yazılımda </w:t>
      </w:r>
      <w:r>
        <w:rPr>
          <w:b/>
        </w:rPr>
        <w:t>100 iyi müşteri, 100.000 bedava kullanıcıdan daha değerli olabilir.</w:t>
      </w:r>
    </w:p>
    <w:p>
      <w:pPr>
        <w:pStyle w:val="Heading2"/>
      </w:pPr>
      <w:r>
        <w:t>10 Fikir 4 AI saha satış elemanı</w:t>
      </w:r>
    </w:p>
    <w:p>
      <w:pPr/>
      <w:r>
        <w:rPr>
          <w:b w:val="0"/>
        </w:rPr>
        <w:t>Telefon cebinde.</w:t>
      </w:r>
    </w:p>
    <w:p>
      <w:pPr/>
      <w:r>
        <w:rPr>
          <w:b w:val="0"/>
        </w:rPr>
        <w:t>Satıcı bütün gün konuşuyor.</w:t>
      </w:r>
    </w:p>
    <w:p>
      <w:pPr/>
      <w:r>
        <w:rPr>
          <w:b w:val="0"/>
        </w:rPr>
        <w:t>AI:</w:t>
      </w:r>
    </w:p>
    <w:p>
      <w:pPr/>
      <w:r>
        <w:rPr>
          <w:b w:val="0"/>
        </w:rPr>
        <w:t>ziyaretleri kaydediyor, müşteri ihtiyacını çıkarıyor, rakip bilgisini kaydediyor, teklif hazırlıyor, sonraki görüşmeyi planlıyor, rotayı düzenliyor, yöneticiye günlük özet hazırlıyor.</w:t>
      </w:r>
    </w:p>
    <w:p>
      <w:pPr/>
      <w:r>
        <w:rPr>
          <w:b w:val="0"/>
        </w:rPr>
        <w:t>Akşam patrona:</w:t>
      </w:r>
    </w:p>
    <w:p>
      <w:pPr/>
      <w:r>
        <w:rPr>
          <w:b/>
        </w:rPr>
        <w:t>Bugün 18 müşteri ziyaret edildi.</w:t>
        <w:br/>
        <w:t>4 yeni fırsat oluştu.</w:t>
        <w:br/>
        <w:t>Tahmini potansiyel: 620 çuval/hafta.</w:t>
        <w:br/>
        <w:t>3 müşteride rakip fiyat avantajı tespit edildi.</w:t>
      </w:r>
    </w:p>
    <w:p>
      <w:pPr/>
      <w:r>
        <w:rPr>
          <w:b w:val="0"/>
        </w:rPr>
        <w:t>diyor.</w:t>
      </w:r>
    </w:p>
    <w:p>
      <w:pPr/>
      <w:r>
        <w:rPr>
          <w:b w:val="0"/>
        </w:rPr>
        <w:t>Burada satıcıya CRM kullandırmaya çalışmıyorsun.</w:t>
      </w:r>
    </w:p>
    <w:p>
      <w:pPr/>
      <w:r>
        <w:rPr>
          <w:b/>
        </w:rPr>
        <w:t>CRM'i görünmez hale getiriyorsun.</w:t>
      </w:r>
    </w:p>
    <w:p>
      <w:pPr/>
      <w:r>
        <w:rPr>
          <w:b w:val="0"/>
        </w:rPr>
        <w:t>Bu önemli fark.</w:t>
      </w:r>
    </w:p>
    <w:p>
      <w:pPr>
        <w:pStyle w:val="Heading2"/>
      </w:pPr>
      <w:r>
        <w:t>11 Fikir 5 AI saha servis uygulaması</w:t>
      </w:r>
    </w:p>
    <w:p>
      <w:pPr/>
      <w:r>
        <w:rPr>
          <w:b w:val="0"/>
        </w:rPr>
        <w:t>Klima, kombi, elektrik, CNC, jeneratör, asansör, güneş enerjisi, forklift, tarım makineleri gibi alanlarda çalışan teknisyenler hedeflenebilir.</w:t>
      </w:r>
    </w:p>
    <w:p>
      <w:pPr/>
      <w:r>
        <w:rPr>
          <w:b w:val="0"/>
        </w:rPr>
        <w:t>Müşteri adresine gider.</w:t>
      </w:r>
    </w:p>
    <w:p>
      <w:pPr/>
      <w:r>
        <w:rPr>
          <w:b w:val="0"/>
        </w:rPr>
        <w:t>Uygulama geçmiş servisleri bilir.</w:t>
      </w:r>
    </w:p>
    <w:p>
      <w:pPr/>
      <w:r>
        <w:rPr>
          <w:b w:val="0"/>
        </w:rPr>
        <w:t>Teknisyen cihazı fotoğraflar.</w:t>
      </w:r>
    </w:p>
    <w:p>
      <w:pPr/>
      <w:r>
        <w:rPr>
          <w:b w:val="0"/>
        </w:rPr>
        <w:t>AI kılavuzu bulur.</w:t>
      </w:r>
    </w:p>
    <w:p>
      <w:pPr/>
      <w:r>
        <w:rPr>
          <w:b w:val="0"/>
        </w:rPr>
        <w:t>Servis sonunda teknisyen sadece konuşur.</w:t>
      </w:r>
    </w:p>
    <w:p>
      <w:pPr/>
      <w:r>
        <w:rPr>
          <w:b w:val="0"/>
        </w:rPr>
        <w:t>O konuşmadan:</w:t>
      </w:r>
    </w:p>
    <w:p>
      <w:pPr/>
      <w:r>
        <w:rPr>
          <w:b w:val="0"/>
        </w:rPr>
        <w:t>servis formu, kullanılan parçalar, müşteri açıklaması, yapılacak sonraki bakım</w:t>
      </w:r>
    </w:p>
    <w:p>
      <w:pPr/>
      <w:r>
        <w:rPr>
          <w:b w:val="0"/>
        </w:rPr>
        <w:t>otomatik çıkar.</w:t>
      </w:r>
    </w:p>
    <w:p>
      <w:pPr/>
      <w:r>
        <w:rPr>
          <w:b w:val="0"/>
        </w:rPr>
        <w:t xml:space="preserve">Bu alanda </w:t>
      </w:r>
      <w:r>
        <w:rPr>
          <w:b/>
        </w:rPr>
        <w:t>ses kullanımı</w:t>
      </w:r>
      <w:r>
        <w:rPr>
          <w:b w:val="0"/>
        </w:rPr>
        <w:t xml:space="preserve"> bence klavyeden çok daha önemli.</w:t>
      </w:r>
    </w:p>
    <w:p>
      <w:pPr>
        <w:pStyle w:val="Heading2"/>
      </w:pPr>
      <w:r>
        <w:t>12 Fikir 6 Teknik eğitim AI</w:t>
      </w:r>
    </w:p>
    <w:p>
      <w:pPr/>
      <w:r>
        <w:rPr>
          <w:b w:val="0"/>
        </w:rPr>
        <w:t xml:space="preserve">Education kategorisinin 2026 verilerinde yıllık medyan abonelik fiyatı yaklaşık </w:t>
      </w:r>
      <w:r>
        <w:rPr>
          <w:b/>
        </w:rPr>
        <w:t>$44,99</w:t>
      </w:r>
      <w:r>
        <w:rPr>
          <w:b w:val="0"/>
        </w:rPr>
        <w:t xml:space="preserve"> ile en yüksek kategorilerden biri. Haftalık ilk abonelik yenilemesinde Education yaklaşık </w:t>
      </w:r>
      <w:r>
        <w:rPr>
          <w:b/>
        </w:rPr>
        <w:t>%58 ile lider</w:t>
      </w:r>
      <w:r>
        <w:rPr>
          <w:b w:val="0"/>
        </w:rPr>
        <w:t xml:space="preserve"> durumda. (</w:t>
      </w:r>
      <w:hyperlink r:id="rId16">
        <w:r>
          <w:rPr>
            <w:color w:val="245B85"/>
            <w:u w:val="single"/>
          </w:rPr>
          <w:t>revenuecat.com</w:t>
        </w:r>
      </w:hyperlink>
      <w:r>
        <w:rPr>
          <w:b w:val="0"/>
        </w:rPr>
        <w:t>)</w:t>
      </w:r>
    </w:p>
    <w:p>
      <w:pPr/>
      <w:r>
        <w:rPr>
          <w:b w:val="0"/>
        </w:rPr>
        <w:t>Fakat Duolingo kopyası yapmazdım.</w:t>
      </w:r>
    </w:p>
    <w:p>
      <w:pPr/>
      <w:r>
        <w:rPr>
          <w:b w:val="0"/>
        </w:rPr>
        <w:t>Şunlardan birine girerdim:</w:t>
      </w:r>
    </w:p>
    <w:p>
      <w:pPr/>
      <w:r>
        <w:rPr>
          <w:b w:val="0"/>
        </w:rPr>
        <w:t>PLC öğrenme, elektrikçilik, CNC, kaynakçılık, bakım teknisyenliği, elektronik, mesleki sertifika hazırlığı, teknik İngilizce.</w:t>
      </w:r>
    </w:p>
    <w:p>
      <w:pPr/>
      <w:r>
        <w:rPr>
          <w:b w:val="0"/>
        </w:rPr>
        <w:t>AI öğrencinin seviyesini belirler ve günlük 10 dakikalık mikro ders verir.</w:t>
      </w:r>
    </w:p>
    <w:p>
      <w:pPr/>
      <w:r>
        <w:rPr>
          <w:b w:val="0"/>
        </w:rPr>
        <w:t>Özellikle gelişmekte olan ülkelerde teknik meslek eğitimi için ilginç bir alan.</w:t>
      </w:r>
    </w:p>
    <w:p>
      <w:pPr>
        <w:pStyle w:val="Heading2"/>
      </w:pPr>
      <w:r>
        <w:t>13 Fikir 7 Yerel yemekleri bilen fitness AI</w:t>
      </w:r>
    </w:p>
    <w:p>
      <w:pPr/>
      <w:r>
        <w:rPr>
          <w:b w:val="0"/>
        </w:rPr>
        <w:t xml:space="preserve">Health &amp; Fitness uygulamaları abonelik ekonomisinde dikkat çekici derecede güçlü. RevenueCat verilerinde D14 gelir/install medyanı </w:t>
      </w:r>
      <w:r>
        <w:rPr>
          <w:b/>
        </w:rPr>
        <w:t>$0,48</w:t>
      </w:r>
      <w:r>
        <w:rPr>
          <w:b w:val="0"/>
        </w:rPr>
        <w:t xml:space="preserve"> ile bütün kategorilerin önünde; download-to-paid dönüşümü de yaklaşık </w:t>
      </w:r>
      <w:r>
        <w:rPr>
          <w:b/>
        </w:rPr>
        <w:t>%2,9</w:t>
      </w:r>
      <w:r>
        <w:rPr>
          <w:b w:val="0"/>
        </w:rPr>
        <w:t xml:space="preserve"> ile lider. (</w:t>
      </w:r>
      <w:hyperlink r:id="rId16">
        <w:r>
          <w:rPr>
            <w:color w:val="245B85"/>
            <w:u w:val="single"/>
          </w:rPr>
          <w:t>revenuecat.com</w:t>
        </w:r>
      </w:hyperlink>
      <w:r>
        <w:rPr>
          <w:b w:val="0"/>
        </w:rPr>
        <w:t>)</w:t>
      </w:r>
    </w:p>
    <w:p>
      <w:pPr/>
      <w:r>
        <w:rPr>
          <w:b w:val="0"/>
        </w:rPr>
        <w:t>Ama genel kalori sayacı pazarına girmezdim.</w:t>
      </w:r>
    </w:p>
    <w:p>
      <w:pPr/>
      <w:r>
        <w:rPr>
          <w:b w:val="0"/>
        </w:rPr>
        <w:t>Fotoğraf:</w:t>
      </w:r>
    </w:p>
    <w:p>
      <w:pPr/>
      <w:r>
        <w:rPr>
          <w:b/>
        </w:rPr>
        <w:t>“Etli ekmek + ayran.”</w:t>
      </w:r>
    </w:p>
    <w:p>
      <w:pPr/>
      <w:r>
        <w:rPr>
          <w:b w:val="0"/>
        </w:rPr>
        <w:t>AI Türk mutfağını tanır.</w:t>
      </w:r>
    </w:p>
    <w:p>
      <w:pPr/>
      <w:r>
        <w:rPr>
          <w:b w:val="0"/>
        </w:rPr>
        <w:t>Veya:</w:t>
      </w:r>
    </w:p>
    <w:p>
      <w:pPr/>
      <w:r>
        <w:rPr>
          <w:b/>
        </w:rPr>
        <w:t>“1,5 porsiyon Konya tandırı.”</w:t>
      </w:r>
    </w:p>
    <w:p>
      <w:pPr/>
      <w:r>
        <w:rPr>
          <w:b w:val="0"/>
        </w:rPr>
        <w:t>Bölgesel yemek bilgisi burada farklılaşmayı sağlayabilir.</w:t>
      </w:r>
    </w:p>
    <w:p>
      <w:pPr/>
      <w:r>
        <w:rPr>
          <w:b w:val="0"/>
        </w:rPr>
        <w:t>Türkiye → Körfez → MENA şeklinde büyütülebilir.</w:t>
      </w:r>
    </w:p>
    <w:p>
      <w:pPr/>
      <w:r>
        <w:rPr>
          <w:b w:val="0"/>
        </w:rPr>
        <w:t>Potansiyel yüksek ama rekabet B2B tarafına kıyasla çok daha sert.</w:t>
      </w:r>
    </w:p>
    <w:p>
      <w:pPr>
        <w:pStyle w:val="Heading2"/>
      </w:pPr>
      <w:r>
        <w:t>14 Fikir 8 AI satın alma ve RFQ asistanı</w:t>
      </w:r>
    </w:p>
    <w:p>
      <w:pPr/>
      <w:r>
        <w:rPr>
          <w:b w:val="0"/>
        </w:rPr>
        <w:t>Bir fabrika çalışanı uygulamaya:</w:t>
      </w:r>
    </w:p>
    <w:p>
      <w:pPr>
        <w:ind w:left="288"/>
      </w:pPr>
      <w:r>
        <w:rPr>
          <w:b w:val="0"/>
        </w:rPr>
        <w:t>“15 kW 1500 devir IE4 motor lazım.”</w:t>
      </w:r>
    </w:p>
    <w:p>
      <w:pPr/>
      <w:r>
        <w:rPr>
          <w:b w:val="0"/>
        </w:rPr>
        <w:t>der.</w:t>
      </w:r>
    </w:p>
    <w:p>
      <w:pPr/>
      <w:r>
        <w:rPr>
          <w:b w:val="0"/>
        </w:rPr>
        <w:t>Sistem teknik özellikleri çıkarır.</w:t>
      </w:r>
    </w:p>
    <w:p>
      <w:pPr/>
      <w:r>
        <w:rPr>
          <w:b w:val="0"/>
        </w:rPr>
        <w:t>Onaylı tedarikçilere RFQ oluşturur.</w:t>
      </w:r>
    </w:p>
    <w:p>
      <w:pPr/>
      <w:r>
        <w:rPr>
          <w:b w:val="0"/>
        </w:rPr>
        <w:t>Teklifleri toplar.</w:t>
      </w:r>
    </w:p>
    <w:p>
      <w:pPr/>
      <w:r>
        <w:rPr>
          <w:b w:val="0"/>
        </w:rPr>
        <w:t>Fiyat, teslim tarihi, garanti ve teknik uyumluluğu karşılaştırır.</w:t>
      </w:r>
    </w:p>
    <w:p>
      <w:pPr/>
      <w:r>
        <w:rPr>
          <w:b w:val="0"/>
        </w:rPr>
        <w:t>Sonra:</w:t>
      </w:r>
    </w:p>
    <w:p>
      <w:pPr/>
      <w:r>
        <w:rPr>
          <w:b/>
        </w:rPr>
        <w:t>En ucuz: A</w:t>
        <w:br/>
        <w:t>En hızlı: B</w:t>
        <w:br/>
        <w:t>Toplam sahip olma maliyeti en düşük: C</w:t>
      </w:r>
    </w:p>
    <w:p>
      <w:pPr/>
      <w:r>
        <w:rPr>
          <w:b w:val="0"/>
        </w:rPr>
        <w:t>der.</w:t>
      </w:r>
    </w:p>
    <w:p>
      <w:pPr/>
      <w:r>
        <w:rPr>
          <w:b w:val="0"/>
        </w:rPr>
        <w:t>Bu küçük ve orta ölçekli sanayi için çok değerli olabilir.</w:t>
      </w:r>
    </w:p>
    <w:p>
      <w:pPr/>
      <w:r>
        <w:rPr>
          <w:b w:val="0"/>
        </w:rPr>
        <w:t>Ve burada ağ etkisi bile doğabilir: alıcılar + tedarikçiler.</w:t>
      </w:r>
    </w:p>
    <w:p>
      <w:pPr>
        <w:pStyle w:val="Heading2"/>
      </w:pPr>
      <w:r>
        <w:t>15 Fikir 9 KOBİ AI finans stok ve tahsilat yardımcısı</w:t>
      </w:r>
    </w:p>
    <w:p>
      <w:pPr/>
      <w:r>
        <w:rPr>
          <w:b w:val="0"/>
        </w:rPr>
        <w:t>Patron soruyor:</w:t>
      </w:r>
    </w:p>
    <w:p>
      <w:pPr>
        <w:ind w:left="288"/>
      </w:pPr>
      <w:r>
        <w:rPr>
          <w:b w:val="0"/>
        </w:rPr>
        <w:t>“Bu hafta kimlerden para almamız gerekiyor?”</w:t>
      </w:r>
    </w:p>
    <w:p>
      <w:pPr/>
      <w:r>
        <w:rPr>
          <w:b w:val="0"/>
        </w:rPr>
        <w:t>Uygulama:</w:t>
      </w:r>
    </w:p>
    <w:p>
      <w:pPr/>
      <w:r>
        <w:rPr>
          <w:b/>
        </w:rPr>
        <w:t>14 müşteri.</w:t>
        <w:br/>
        <w:t>Toplam 1,82 milyon TL.</w:t>
        <w:br/>
        <w:t>420 bin TL'si 30 günden fazla gecikmiş.</w:t>
      </w:r>
    </w:p>
    <w:p>
      <w:pPr/>
      <w:r>
        <w:rPr>
          <w:b w:val="0"/>
        </w:rPr>
        <w:t>diyor.</w:t>
      </w:r>
    </w:p>
    <w:p>
      <w:pPr/>
      <w:r>
        <w:rPr>
          <w:b w:val="0"/>
        </w:rPr>
        <w:t>Sonra:</w:t>
      </w:r>
    </w:p>
    <w:p>
      <w:pPr>
        <w:ind w:left="288"/>
      </w:pPr>
      <w:r>
        <w:rPr>
          <w:b w:val="0"/>
        </w:rPr>
        <w:t>“Stokta 550 undan kaç günlük var?”</w:t>
      </w:r>
    </w:p>
    <w:p>
      <w:pPr/>
      <w:r>
        <w:rPr>
          <w:b w:val="0"/>
        </w:rPr>
        <w:t>gibi doğal dil soruları.</w:t>
      </w:r>
    </w:p>
    <w:p>
      <w:pPr/>
      <w:r>
        <w:rPr>
          <w:b w:val="0"/>
        </w:rPr>
        <w:t xml:space="preserve">ERP'nin yerine geçmek yerine </w:t>
      </w:r>
      <w:r>
        <w:rPr>
          <w:b/>
        </w:rPr>
        <w:t>ERP'nin üstüne konuşan bir zeka katmanı</w:t>
      </w:r>
      <w:r>
        <w:rPr>
          <w:b w:val="0"/>
        </w:rPr>
        <w:t xml:space="preserve"> olmak daha mantıklı.</w:t>
      </w:r>
    </w:p>
    <w:p>
      <w:pPr/>
      <w:r>
        <w:rPr>
          <w:b w:val="0"/>
        </w:rPr>
        <w:t>Bu model SAP'den küçük ön muhasebe programlarına kadar birçok sisteme adapte edilebilir.</w:t>
      </w:r>
    </w:p>
    <w:p>
      <w:pPr>
        <w:pStyle w:val="Heading2"/>
      </w:pPr>
      <w:r>
        <w:t>16 Fikir 10 Kısa drama</w:t>
      </w:r>
    </w:p>
    <w:p>
      <w:pPr/>
      <w:r>
        <w:rPr>
          <w:b w:val="0"/>
        </w:rPr>
        <w:t>Pazar devasa biçimde büyüyor.</w:t>
      </w:r>
    </w:p>
    <w:p>
      <w:pPr/>
      <w:r>
        <w:rPr>
          <w:b w:val="0"/>
        </w:rPr>
        <w:t xml:space="preserve">Sensor Tower'a göre Q1 2026'da kısa drama uygulamaları dünya çapında </w:t>
      </w:r>
      <w:r>
        <w:rPr>
          <w:b/>
        </w:rPr>
        <w:t>850 milyonun üzerinde indirme</w:t>
      </w:r>
      <w:r>
        <w:rPr>
          <w:b w:val="0"/>
        </w:rPr>
        <w:t xml:space="preserve"> aldı; yıllık büyüme yaklaşık </w:t>
      </w:r>
      <w:r>
        <w:rPr>
          <w:b/>
        </w:rPr>
        <w:t>%140</w:t>
      </w:r>
      <w:r>
        <w:rPr>
          <w:b w:val="0"/>
        </w:rPr>
        <w:t xml:space="preserve">. Aynı dönemde uygulama-içi satın alma geliri yaklaşık </w:t>
      </w:r>
      <w:r>
        <w:rPr>
          <w:b/>
        </w:rPr>
        <w:t>750 milyon dolar</w:t>
      </w:r>
      <w:r>
        <w:rPr>
          <w:b w:val="0"/>
        </w:rPr>
        <w:t xml:space="preserve"> seviyesine çıktı. (</w:t>
      </w:r>
      <w:hyperlink r:id="rId17">
        <w:r>
          <w:rPr>
            <w:color w:val="245B85"/>
            <w:u w:val="single"/>
          </w:rPr>
          <w:t>sensortower.com</w:t>
        </w:r>
      </w:hyperlink>
      <w:r>
        <w:rPr>
          <w:b w:val="0"/>
        </w:rPr>
        <w:t>)</w:t>
      </w:r>
    </w:p>
    <w:p>
      <w:pPr/>
      <w:r>
        <w:rPr>
          <w:b w:val="0"/>
        </w:rPr>
        <w:t xml:space="preserve">DramaBox ve ReelShort'un her biri Q1'de yaklaşık </w:t>
      </w:r>
      <w:r>
        <w:rPr>
          <w:b/>
        </w:rPr>
        <w:t>140 milyon dolar IAP geliri</w:t>
      </w:r>
      <w:r>
        <w:rPr>
          <w:b w:val="0"/>
        </w:rPr>
        <w:t xml:space="preserve"> üretti. Kullanıcıların kısa drama uygulamalarında geçirdiği günlük süre Nisan 2026 itibarıyla dünya genelinde yaklaşık </w:t>
      </w:r>
      <w:r>
        <w:rPr>
          <w:b/>
        </w:rPr>
        <w:t>25 dakikaya</w:t>
      </w:r>
      <w:r>
        <w:rPr>
          <w:b w:val="0"/>
        </w:rPr>
        <w:t xml:space="preserve"> yükseldi. (</w:t>
      </w:r>
      <w:hyperlink r:id="rId17">
        <w:r>
          <w:rPr>
            <w:color w:val="245B85"/>
            <w:u w:val="single"/>
          </w:rPr>
          <w:t>sensortower.com</w:t>
        </w:r>
      </w:hyperlink>
      <w:r>
        <w:rPr>
          <w:b w:val="0"/>
        </w:rPr>
        <w:t>)</w:t>
      </w:r>
    </w:p>
    <w:p>
      <w:pPr/>
      <w:r>
        <w:rPr>
          <w:b w:val="0"/>
        </w:rPr>
        <w:t>İnanılmaz pazar.</w:t>
      </w:r>
    </w:p>
    <w:p>
      <w:pPr/>
      <w:r>
        <w:rPr>
          <w:b w:val="0"/>
        </w:rPr>
        <w:t>Ama ben bunu ilk projemiz yapmam.</w:t>
      </w:r>
    </w:p>
    <w:p>
      <w:pPr/>
      <w:r>
        <w:rPr>
          <w:b w:val="0"/>
        </w:rPr>
        <w:t>Çünkü:</w:t>
      </w:r>
    </w:p>
    <w:p>
      <w:pPr/>
      <w:r>
        <w:rPr>
          <w:b w:val="0"/>
        </w:rPr>
        <w:t>içerik üretimi, reklam satın alma, oyuncu/telif, lokalizasyon, sürekli yeni bölüm, kullanıcı edinme maliyeti</w:t>
      </w:r>
    </w:p>
    <w:p>
      <w:pPr/>
      <w:r>
        <w:rPr>
          <w:b w:val="0"/>
        </w:rPr>
        <w:t>gerektiriyor.</w:t>
      </w:r>
    </w:p>
    <w:p>
      <w:pPr/>
      <w:r>
        <w:rPr>
          <w:b w:val="0"/>
        </w:rPr>
        <w:t>Burada teknik geliştirme uygulamanın en kolay tarafı olabilir.</w:t>
      </w:r>
    </w:p>
    <w:p>
      <w:pPr>
        <w:pStyle w:val="Heading2"/>
      </w:pPr>
      <w:r>
        <w:t>17 Uzak duracağım alanlar</w:t>
      </w:r>
    </w:p>
    <w:p>
      <w:pPr/>
      <w:r>
        <w:rPr>
          <w:b w:val="0"/>
        </w:rPr>
        <w:t xml:space="preserve">Bu araştırmaya göre şu anda sıfırdan girsem </w:t>
      </w:r>
      <w:r>
        <w:rPr>
          <w:b/>
        </w:rPr>
        <w:t>genel AI chat</w:t>
      </w:r>
      <w:r>
        <w:rPr>
          <w:b w:val="0"/>
        </w:rPr>
        <w:t>, sıradan AI fotoğraf editörü, “PDF'e soru sor”, basit CV oluşturucu, AI logo oluşturucu veya sıradan ChatGPT wrapper yapmam.</w:t>
      </w:r>
    </w:p>
    <w:p>
      <w:pPr/>
      <w:r>
        <w:rPr>
          <w:b w:val="0"/>
        </w:rPr>
        <w:t xml:space="preserve">Photo &amp; Video abonelik uygulamalarının </w:t>
      </w:r>
      <w:r>
        <w:rPr>
          <w:b/>
        </w:rPr>
        <w:t>%61,4'ü zaten AI tabanlı</w:t>
      </w:r>
      <w:r>
        <w:rPr>
          <w:b w:val="0"/>
        </w:rPr>
        <w:t xml:space="preserve">, Productivity'de bu oran </w:t>
      </w:r>
      <w:r>
        <w:rPr>
          <w:b/>
        </w:rPr>
        <w:t>%41,1</w:t>
      </w:r>
      <w:r>
        <w:rPr>
          <w:b w:val="0"/>
        </w:rPr>
        <w:t>. Üstelik AI uygulamalarının churn ve refund oranları da daha yüksek. (</w:t>
      </w:r>
      <w:hyperlink r:id="rId16">
        <w:r>
          <w:rPr>
            <w:color w:val="245B85"/>
            <w:u w:val="single"/>
          </w:rPr>
          <w:t>revenuecat.com</w:t>
        </w:r>
      </w:hyperlink>
      <w:r>
        <w:rPr>
          <w:b w:val="0"/>
        </w:rPr>
        <w:t>)</w:t>
      </w:r>
    </w:p>
    <w:p>
      <w:pPr/>
      <w:r>
        <w:rPr>
          <w:b w:val="0"/>
        </w:rPr>
        <w:t>Bunlar yapılması kolay olduğu için herkes yapıyor.</w:t>
      </w:r>
    </w:p>
    <w:p>
      <w:pPr/>
      <w:r>
        <w:rPr>
          <w:b w:val="0"/>
        </w:rPr>
        <w:t>Ve tam da sorun bu.</w:t>
      </w:r>
    </w:p>
    <w:p>
      <w:pPr>
        <w:pStyle w:val="Heading2"/>
      </w:pPr>
      <w:r>
        <w:t>18 Benim seçtiğim üçlü</w:t>
      </w:r>
    </w:p>
    <w:p>
      <w:pPr/>
      <w:r>
        <w:rPr>
          <w:b w:val="0"/>
        </w:rPr>
        <w:t>Ticari açıdan önümde üç zarf olsa şöyle açardım:</w:t>
      </w:r>
    </w:p>
    <w:tbl>
      <w:tblPr>
        <w:tblW w:type="auto" w:w="0"/>
        <w:jc w:val="center"/>
        <w:tblLayout w:type="fixed"/>
        <w:tblLook w:firstColumn="1" w:firstRow="1" w:lastColumn="0" w:lastRow="0" w:noHBand="0" w:noVBand="1" w:val="04A0"/>
      </w:tblPr>
      <w:tblGrid>
        <w:gridCol w:w="576"/>
        <w:gridCol w:w="3600"/>
        <w:gridCol w:w="5760"/>
      </w:tblGrid>
      <w:tr>
        <w:trPr>
          <w:cantSplit/>
          <w:tblHeader w:val="true"/>
        </w:trPr>
        <w:tc>
          <w:tcPr>
            <w:tcW w:type="dxa" w:w="57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color w:val="FFFFFF"/>
                <w:sz w:val="21"/>
              </w:rPr>
              <w:t>Sıra</w:t>
            </w:r>
          </w:p>
        </w:tc>
        <w:tc>
          <w:tcPr>
            <w:tcW w:type="dxa" w:w="360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Proje</w:t>
            </w:r>
          </w:p>
        </w:tc>
        <w:tc>
          <w:tcPr>
            <w:tcW w:type="dxa" w:w="576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Neden</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1</w:t>
            </w:r>
          </w:p>
        </w:tc>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Industrial AI — bakım &amp; arıza</w:t>
            </w:r>
          </w:p>
        </w:tc>
        <w:tc>
          <w:tcPr>
            <w:tcW w:type="dxa" w:w="57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Global, yüksek ödeme isteği, güçlü uzmanlık avantajı</w:t>
            </w:r>
          </w:p>
        </w:tc>
      </w:tr>
      <w:tr>
        <w:trPr>
          <w:cantSplit/>
        </w:trPr>
        <w:tc>
          <w:tcPr>
            <w:tcW w:type="dxa" w:w="57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2</w:t>
            </w:r>
          </w:p>
        </w:tc>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AI satış/sipariş/WhatsApp CRM</w:t>
            </w:r>
          </w:p>
        </w:tc>
        <w:tc>
          <w:tcPr>
            <w:tcW w:type="dxa" w:w="576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Çok büyük KOBİ kitlesi, günlük kullanım</w:t>
            </w:r>
          </w:p>
        </w:tc>
      </w:tr>
      <w:tr>
        <w:trPr>
          <w:cantSplit/>
        </w:trPr>
        <w:tc>
          <w:tcPr>
            <w:tcW w:type="dxa" w:w="57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jc w:val="center"/>
            </w:pPr>
            <w:r>
              <w:rPr>
                <w:b w:val="0"/>
                <w:sz w:val="21"/>
              </w:rPr>
              <w:t>3</w:t>
            </w:r>
          </w:p>
        </w:tc>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sz w:val="21"/>
              </w:rPr>
              <w:t>Gıda üretim kalite AI</w:t>
            </w:r>
          </w:p>
        </w:tc>
        <w:tc>
          <w:tcPr>
            <w:tcW w:type="dxa" w:w="576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Daha niş fakat çok güçlü savunulabilirlik</w:t>
            </w:r>
          </w:p>
        </w:tc>
      </w:tr>
    </w:tbl>
    <w:p>
      <w:pPr>
        <w:spacing w:after="20"/>
      </w:pPr>
    </w:p>
    <w:p>
      <w:pPr/>
      <w:r>
        <w:rPr>
          <w:b w:val="0"/>
        </w:rPr>
        <w:t>Hatta bunları üç ayrı şirket ürünü gibi düşünmek yerine daha büyük bir vizyon altında birleştirmek mümkün:</w:t>
      </w:r>
    </w:p>
    <w:p>
      <w:pPr>
        <w:pStyle w:val="Heading3"/>
      </w:pPr>
      <w:r>
        <w:t>Factory AI</w:t>
      </w:r>
    </w:p>
    <w:p>
      <w:pPr/>
      <w:r>
        <w:rPr>
          <w:b w:val="0"/>
        </w:rPr>
        <w:t>İçinde:</w:t>
      </w:r>
    </w:p>
    <w:p>
      <w:pPr/>
      <w:r>
        <w:rPr>
          <w:b/>
        </w:rPr>
        <w:t>Maintenance AI</w:t>
      </w:r>
      <w:r>
        <w:rPr>
          <w:b w:val="0"/>
        </w:rPr>
        <w:br/>
      </w:r>
      <w:r>
        <w:rPr>
          <w:b/>
        </w:rPr>
        <w:t>Quality AI</w:t>
      </w:r>
      <w:r>
        <w:rPr>
          <w:b w:val="0"/>
        </w:rPr>
        <w:br/>
      </w:r>
      <w:r>
        <w:rPr>
          <w:b/>
        </w:rPr>
        <w:t>Production AI</w:t>
      </w:r>
      <w:r>
        <w:rPr>
          <w:b w:val="0"/>
        </w:rPr>
        <w:br/>
      </w:r>
      <w:r>
        <w:rPr>
          <w:b/>
        </w:rPr>
        <w:t>Sales AI</w:t>
      </w:r>
      <w:r>
        <w:rPr>
          <w:b w:val="0"/>
        </w:rPr>
        <w:br/>
      </w:r>
      <w:r>
        <w:rPr>
          <w:b/>
        </w:rPr>
        <w:t>Purchasing AI</w:t>
      </w:r>
    </w:p>
    <w:p>
      <w:pPr/>
      <w:r>
        <w:rPr>
          <w:b w:val="0"/>
        </w:rPr>
        <w:t>modülleri bulunur.</w:t>
      </w:r>
    </w:p>
    <w:p>
      <w:pPr/>
      <w:r>
        <w:rPr>
          <w:b w:val="0"/>
        </w:rPr>
        <w:t>İlk gün SAP olmaya çalışmaz.</w:t>
      </w:r>
    </w:p>
    <w:p>
      <w:pPr/>
      <w:r>
        <w:rPr>
          <w:b w:val="0"/>
        </w:rPr>
        <w:t>Tek bir işi mükemmel yapar.</w:t>
      </w:r>
    </w:p>
    <w:p>
      <w:pPr/>
      <w:r>
        <w:rPr>
          <w:b w:val="0"/>
        </w:rPr>
        <w:t>Örneğin ilk sürümün vaadi sadece şu olabilir:</w:t>
      </w:r>
    </w:p>
    <w:p>
      <w:pPr>
        <w:ind w:left="288"/>
      </w:pPr>
      <w:r>
        <w:rPr>
          <w:b/>
        </w:rPr>
        <w:t>“Makinen arızalandığında telefonu çıkar. Arızayı anlat. Factory AI sana çözüm yolunu bulsun ve yapılan işlemi otomatik kaydetsin.”</w:t>
      </w:r>
    </w:p>
    <w:p>
      <w:pPr/>
      <w:r>
        <w:rPr>
          <w:b w:val="0"/>
        </w:rPr>
        <w:t>Bu tek cümleyle anlatılabiliyor.</w:t>
      </w:r>
    </w:p>
    <w:p>
      <w:pPr/>
      <w:r>
        <w:rPr>
          <w:b w:val="0"/>
        </w:rPr>
        <w:t>Bu çok değerli.</w:t>
      </w:r>
    </w:p>
    <w:p>
      <w:pPr>
        <w:pStyle w:val="Heading2"/>
      </w:pPr>
      <w:r>
        <w:t>19 Ben olsam ilk MVP'yi nasıl kurardım</w:t>
      </w:r>
    </w:p>
    <w:p>
      <w:pPr/>
      <w:r>
        <w:rPr>
          <w:b w:val="0"/>
        </w:rPr>
        <w:t>İlk sürümde ERP, stok, satış, muhasebe, yüz tane ekran yapmazdım.</w:t>
      </w:r>
    </w:p>
    <w:p>
      <w:pPr/>
      <w:r>
        <w:rPr>
          <w:b w:val="0"/>
        </w:rPr>
        <w:t>Sadece:</w:t>
      </w:r>
    </w:p>
    <w:p>
      <w:pPr/>
      <w:r>
        <w:rPr>
          <w:b/>
        </w:rPr>
        <w:t>makine ekle → manual yükle → arızayı sor → çözüm bul → bakım kaydını oluştur</w:t>
      </w:r>
    </w:p>
    <w:p>
      <w:pPr/>
      <w:r>
        <w:rPr>
          <w:b w:val="0"/>
        </w:rPr>
        <w:t>akışını kurardım.</w:t>
      </w:r>
    </w:p>
    <w:p>
      <w:pPr/>
      <w:r>
        <w:rPr>
          <w:b w:val="0"/>
        </w:rPr>
        <w:t>Teknolojik yapı kabaca:</w:t>
      </w:r>
    </w:p>
    <w:tbl>
      <w:tblPr>
        <w:tblW w:type="auto" w:w="0"/>
        <w:jc w:val="center"/>
        <w:tblLayout w:type="fixed"/>
        <w:tblLook w:firstColumn="1" w:firstRow="1" w:lastColumn="0" w:lastRow="0" w:noHBand="0" w:noVBand="1" w:val="04A0"/>
      </w:tblPr>
      <w:tblGrid>
        <w:gridCol w:w="3600"/>
        <w:gridCol w:w="6336"/>
      </w:tblGrid>
      <w:tr>
        <w:trPr>
          <w:cantSplit/>
          <w:tblHeader w:val="true"/>
        </w:trPr>
        <w:tc>
          <w:tcPr>
            <w:tcW w:type="dxa" w:w="360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Katman</w:t>
            </w:r>
          </w:p>
        </w:tc>
        <w:tc>
          <w:tcPr>
            <w:tcW w:type="dxa" w:w="633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Öneri</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Android/iOS</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Flutter</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Backend</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Supabase/PostgreSQL veya benzeri</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Çoklu model katmanı</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Manual arama</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RAG + vector search</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Dosya</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PDF/manual/veri sayfası</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Görsel</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Makine etiketi + arıza fotoğrafı</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Ses</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Speech-to-text</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Kimlik</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Firma → fabrika → makine</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Yönetim</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Web dashboard</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Bildirim</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Push</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Offline</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Kritik manual/cache</w:t>
            </w:r>
          </w:p>
        </w:tc>
      </w:tr>
    </w:tbl>
    <w:p>
      <w:pPr>
        <w:spacing w:after="20"/>
      </w:pPr>
    </w:p>
    <w:p>
      <w:pPr/>
      <w:r>
        <w:rPr>
          <w:b w:val="0"/>
        </w:rPr>
        <w:t>En kritik mimari kararı şu olur:</w:t>
      </w:r>
    </w:p>
    <w:p>
      <w:pPr/>
      <w:r>
        <w:rPr>
          <w:b/>
        </w:rPr>
        <w:t>AI modelini ürüne sabitlemem.</w:t>
      </w:r>
    </w:p>
    <w:p>
      <w:pPr/>
      <w:r>
        <w:rPr>
          <w:b w:val="0"/>
        </w:rPr>
        <w:t>OpenAI, Anthropic, Gemini veya gelecekteki başka modeller arasında görev bazlı routing yapabilecek bir katman kurarım.</w:t>
      </w:r>
    </w:p>
    <w:p>
      <w:pPr/>
      <w:r>
        <w:rPr>
          <w:b w:val="0"/>
        </w:rPr>
        <w:t>Çünkü model değişir.</w:t>
      </w:r>
    </w:p>
    <w:p>
      <w:pPr/>
      <w:r>
        <w:rPr>
          <w:b w:val="0"/>
        </w:rPr>
        <w:t>Ama müşterinin:</w:t>
      </w:r>
    </w:p>
    <w:p>
      <w:pPr/>
      <w:r>
        <w:rPr>
          <w:b/>
        </w:rPr>
        <w:t>makine geçmişi + bakım verisi + dokümanları + iş akışı</w:t>
      </w:r>
    </w:p>
    <w:p>
      <w:pPr/>
      <w:r>
        <w:rPr>
          <w:b w:val="0"/>
        </w:rPr>
        <w:t>senin ürününde kalır.</w:t>
      </w:r>
    </w:p>
    <w:p>
      <w:pPr/>
      <w:r>
        <w:rPr>
          <w:b w:val="0"/>
        </w:rPr>
        <w:t>Gerçek şirket değeri orada oluşur.</w:t>
      </w:r>
    </w:p>
    <w:p>
      <w:pPr>
        <w:pStyle w:val="Heading2"/>
      </w:pPr>
      <w:r>
        <w:t>20 İlk test için koyacağım KPI'lar</w:t>
      </w:r>
    </w:p>
    <w:p>
      <w:pPr/>
      <w:r>
        <w:rPr>
          <w:b w:val="0"/>
        </w:rPr>
        <w:t>İlk kullanıcı grubunda indirme sayısına bile çok bakmam.</w:t>
      </w:r>
    </w:p>
    <w:p>
      <w:pPr/>
      <w:r>
        <w:rPr>
          <w:b w:val="0"/>
        </w:rPr>
        <w:t>Şunları izlerim:</w:t>
      </w:r>
    </w:p>
    <w:tbl>
      <w:tblPr>
        <w:tblW w:type="auto" w:w="0"/>
        <w:jc w:val="center"/>
        <w:tblLayout w:type="fixed"/>
        <w:tblLook w:firstColumn="1" w:firstRow="1" w:lastColumn="0" w:lastRow="0" w:noHBand="0" w:noVBand="1" w:val="04A0"/>
      </w:tblPr>
      <w:tblGrid>
        <w:gridCol w:w="3600"/>
        <w:gridCol w:w="6336"/>
      </w:tblGrid>
      <w:tr>
        <w:trPr>
          <w:cantSplit/>
          <w:tblHeader w:val="true"/>
        </w:trPr>
        <w:tc>
          <w:tcPr>
            <w:tcW w:type="dxa" w:w="3600"/>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KPI</w:t>
            </w:r>
          </w:p>
        </w:tc>
        <w:tc>
          <w:tcPr>
            <w:tcW w:type="dxa" w:w="6336"/>
            <w:shd w:fill="193A52"/>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color w:val="FFFFFF"/>
                <w:sz w:val="21"/>
              </w:rPr>
              <w:t>Hedef</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İlk arızanın girilmesi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&lt; 2 dakika</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AI'nın faydalı çözüm oranı</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&gt; %70</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Teknisyenin haftalık kullanımı</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 3 gün</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Tekrar kullanım</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&gt; %60</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Otomatik oluşturulan bakım kaydı</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Kullanımların &gt; %50'si</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Firma başı aylık aktif kullanıcı</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Artan</w:t>
            </w:r>
          </w:p>
        </w:tc>
      </w:tr>
      <w:tr>
        <w:trPr>
          <w:cantSplit/>
        </w:trPr>
        <w:tc>
          <w:tcPr>
            <w:tcW w:type="dxa" w:w="3600"/>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Ücretsiz → ücretli</w:t>
            </w:r>
          </w:p>
        </w:tc>
        <w:tc>
          <w:tcPr>
            <w:tcW w:type="dxa" w:w="6336"/>
            <w:shd w:fill="FFFFFF"/>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&gt; %5 hedef</w:t>
            </w:r>
          </w:p>
        </w:tc>
      </w:tr>
      <w:tr>
        <w:trPr>
          <w:cantSplit/>
        </w:trPr>
        <w:tc>
          <w:tcPr>
            <w:tcW w:type="dxa" w:w="3600"/>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Aylık firma churn</w:t>
            </w:r>
          </w:p>
        </w:tc>
        <w:tc>
          <w:tcPr>
            <w:tcW w:type="dxa" w:w="6336"/>
            <w:shd w:fill="F1F5F8"/>
            <w:tcMar>
              <w:top w:w="85" w:type="dxa"/>
              <w:left w:w="85" w:type="dxa"/>
              <w:bottom w:w="85" w:type="dxa"/>
              <w:right w:w="85" w:type="dxa"/>
            </w:tcMar>
            <w:tcBorders>
              <w:top w:val="single" w:sz="4" w:color="D9D9D9"/>
              <w:left w:val="single" w:sz="4" w:color="D9D9D9"/>
              <w:bottom w:val="single" w:sz="4" w:color="D9D9D9"/>
              <w:right w:val="single" w:sz="4" w:color="D9D9D9"/>
            </w:tcBorders>
            <w:vAlign w:val="center"/>
          </w:tcPr>
          <w:p>
            <w:pPr>
              <w:spacing w:after="20" w:before="20" w:line="252" w:lineRule="auto"/>
            </w:pPr>
            <w:r>
              <w:rPr>
                <w:b w:val="0"/>
                <w:sz w:val="21"/>
              </w:rPr>
              <w:t>mümkünse &lt;%3–5</w:t>
            </w:r>
          </w:p>
        </w:tc>
      </w:tr>
    </w:tbl>
    <w:p>
      <w:pPr>
        <w:spacing w:after="20"/>
      </w:pPr>
    </w:p>
    <w:p>
      <w:pPr/>
      <w:r>
        <w:rPr>
          <w:b w:val="0"/>
        </w:rPr>
        <w:t xml:space="preserve">Consumer Play Store benchmark'larından farklı olarak B2B'de asıl metrik </w:t>
      </w:r>
      <w:r>
        <w:rPr>
          <w:b/>
        </w:rPr>
        <w:t>iş akışına yerleşmek</w:t>
      </w:r>
      <w:r>
        <w:rPr>
          <w:b w:val="0"/>
        </w:rPr>
        <w:t>.</w:t>
      </w:r>
    </w:p>
    <w:p>
      <w:pPr/>
      <w:r>
        <w:rPr>
          <w:b w:val="0"/>
        </w:rPr>
        <w:t>RevenueCat verisinin Business uygulamalarında aylık ilk yenilemenin %61 civarında olması da tam bu mekanizmayı destekliyor: bir iş uygulaması profesyonel rutinin parçası olduğunda terk etme maliyeti yükseliyor. (</w:t>
      </w:r>
      <w:hyperlink r:id="rId13">
        <w:r>
          <w:rPr>
            <w:color w:val="245B85"/>
            <w:u w:val="single"/>
          </w:rPr>
          <w:t>revenuecat.com</w:t>
        </w:r>
      </w:hyperlink>
      <w:r>
        <w:rPr>
          <w:b w:val="0"/>
        </w:rPr>
        <w:t>)</w:t>
      </w:r>
    </w:p>
    <w:p>
      <w:pPr>
        <w:pStyle w:val="Heading2"/>
      </w:pPr>
      <w:r>
        <w:t>21 Bir kritik strateji daha</w:t>
      </w:r>
    </w:p>
    <w:p>
      <w:pPr/>
      <w:r>
        <w:rPr>
          <w:b w:val="0"/>
        </w:rPr>
        <w:t>Android'le başlamak mantıklı olabilir.</w:t>
      </w:r>
    </w:p>
    <w:p>
      <w:pPr/>
      <w:r>
        <w:rPr>
          <w:b w:val="0"/>
        </w:rPr>
        <w:t xml:space="preserve">Ama ürünü </w:t>
      </w:r>
      <w:r>
        <w:rPr>
          <w:b/>
        </w:rPr>
        <w:t>“Android uygulaması” olarak düşünmezdim.</w:t>
      </w:r>
    </w:p>
    <w:p>
      <w:pPr/>
      <w:r>
        <w:rPr>
          <w:b w:val="0"/>
        </w:rPr>
        <w:t>Şöyle düşünürdüm:</w:t>
      </w:r>
    </w:p>
    <w:p>
      <w:pPr/>
      <w:r>
        <w:rPr>
          <w:b/>
        </w:rPr>
        <w:t>AI SaaS platformu + Android uygulaması.</w:t>
      </w:r>
    </w:p>
    <w:p>
      <w:pPr/>
      <w:r>
        <w:rPr>
          <w:b w:val="0"/>
        </w:rPr>
        <w:t>Mobil;</w:t>
      </w:r>
    </w:p>
    <w:p>
      <w:pPr/>
      <w:r>
        <w:rPr>
          <w:b w:val="0"/>
        </w:rPr>
        <w:t>teknisyenin, satışçının, operatörün cebinde.</w:t>
      </w:r>
    </w:p>
    <w:p>
      <w:pPr/>
      <w:r>
        <w:rPr>
          <w:b w:val="0"/>
        </w:rPr>
        <w:t>Web;</w:t>
      </w:r>
    </w:p>
    <w:p>
      <w:pPr/>
      <w:r>
        <w:rPr>
          <w:b w:val="0"/>
        </w:rPr>
        <w:t>bakım müdürünün, satış müdürünün, kalite müdürünün bilgisayarında.</w:t>
      </w:r>
    </w:p>
    <w:p>
      <w:pPr/>
      <w:r>
        <w:rPr>
          <w:b w:val="0"/>
        </w:rPr>
        <w:t>Bu küçük fark ileride şirketin değerini çok değiştirir.</w:t>
      </w:r>
    </w:p>
    <w:p>
      <w:pPr/>
      <w:r>
        <w:rPr>
          <w:b w:val="0"/>
        </w:rPr>
        <w:t>Uygulama satmış olmazsın.</w:t>
      </w:r>
    </w:p>
    <w:p>
      <w:pPr/>
      <w:r>
        <w:rPr>
          <w:b/>
        </w:rPr>
        <w:t>Bir işletim sistemi satmış olursun.</w:t>
      </w:r>
    </w:p>
    <w:p>
      <w:pPr>
        <w:pStyle w:val="Heading2"/>
      </w:pPr>
      <w:r>
        <w:t>Son kararım</w:t>
      </w:r>
    </w:p>
    <w:p>
      <w:pPr/>
      <w:r>
        <w:rPr>
          <w:b w:val="0"/>
        </w:rPr>
        <w:t xml:space="preserve">Mustafacım, bütün bu verileri ve senin mühendislik + üretim tecrübeni bir araya koyduğumda benim param olsaydı, </w:t>
      </w:r>
      <w:r>
        <w:rPr>
          <w:b/>
        </w:rPr>
        <w:t>genel tüketici uygulamasına değil Industrial/Factory AI'a yatırırdım.</w:t>
      </w:r>
    </w:p>
    <w:p>
      <w:pPr/>
      <w:r>
        <w:rPr>
          <w:b w:val="0"/>
        </w:rPr>
        <w:t>Çünkü ChatGPT ile indirme yarışına giremeyiz.</w:t>
      </w:r>
    </w:p>
    <w:p>
      <w:pPr/>
      <w:r>
        <w:rPr>
          <w:b w:val="0"/>
        </w:rPr>
        <w:t>Ama ChatGPT'nin bilmediği şeyi biz bilebiliriz:</w:t>
      </w:r>
    </w:p>
    <w:p>
      <w:pPr/>
      <w:r>
        <w:rPr>
          <w:b/>
        </w:rPr>
        <w:t>“Şu fabrikanın şu makinesi geçen yıl aynı arızayı neden yaptı ve hangi usta nasıl çözdü?”</w:t>
      </w:r>
    </w:p>
    <w:p>
      <w:pPr/>
      <w:r>
        <w:rPr>
          <w:b w:val="0"/>
        </w:rPr>
        <w:t>İşte o bilgi biriktiği anda uygulama basit bir AI uygulaması olmaktan çıkar.</w:t>
      </w:r>
    </w:p>
    <w:p>
      <w:pPr/>
      <w:r>
        <w:rPr>
          <w:b/>
        </w:rPr>
        <w:t>Fabrikanın hafızası olur.</w:t>
      </w:r>
    </w:p>
    <w:p>
      <w:pPr/>
      <w:r>
        <w:rPr>
          <w:b w:val="0"/>
        </w:rPr>
        <w:t>Ve bana kalırsa asıl büyük şirket fikri tam orada yatıyor.</w:t>
      </w:r>
    </w:p>
    <w:sectPr w:rsidR="00FC693F" w:rsidRPr="0006063C" w:rsidSect="00034616">
      <w:footerReference w:type="default" r:id="rId18"/>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Sayfa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figures.com/reports/leaderboards" TargetMode="External"/><Relationship Id="rId10" Type="http://schemas.openxmlformats.org/officeDocument/2006/relationships/hyperlink" Target="https://socialpeta.com/en/blog/top-global-mobile-apps-by-downloads-and-revenue-in-august-2026" TargetMode="External"/><Relationship Id="rId11" Type="http://schemas.openxmlformats.org/officeDocument/2006/relationships/hyperlink" Target="https://peekly.app/reports/top-grossing-apps" TargetMode="External"/><Relationship Id="rId12" Type="http://schemas.openxmlformats.org/officeDocument/2006/relationships/hyperlink" Target="https://www.revenuecat.com/state-of-subscription-apps?from=google" TargetMode="External"/><Relationship Id="rId13" Type="http://schemas.openxmlformats.org/officeDocument/2006/relationships/hyperlink" Target="https://www.revenuecat.com/blog/growth/average-subscription-renewal-rates-by-app-category?utm_source=chatgpt.com" TargetMode="External"/><Relationship Id="rId14" Type="http://schemas.openxmlformats.org/officeDocument/2006/relationships/hyperlink" Target="https://appfigures.com/resources/insights/most-downloaded-highest-earning-apps-august-2026" TargetMode="External"/><Relationship Id="rId15" Type="http://schemas.openxmlformats.org/officeDocument/2006/relationships/hyperlink" Target="https://sensortower.com/report/state-of-mobile-2026?utm_source=chatgpt.com" TargetMode="External"/><Relationship Id="rId16" Type="http://schemas.openxmlformats.org/officeDocument/2006/relationships/hyperlink" Target="https://www.revenuecat.com/state-of-subscription-apps?from=google&amp;utm_source=chatgpt.com" TargetMode="External"/><Relationship Id="rId17" Type="http://schemas.openxmlformats.org/officeDocument/2006/relationships/hyperlink" Target="https://sensortower.com/blog/state-of-short-drama-apps-2026-report?utm_source=chatgpt.com"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Yapay zeka keşiflerim</dc:title>
  <dc:subject>Android uygulama pazarı ve yapay zekâ girişim fikirleri üzerine sohbet</dc:subject>
  <dc:creator>Mustafa</dc:creator>
  <cp:keywords>Android, yapay zekâ, Factory AI, sanayi, uygulama, keşif</cp:keywords>
  <dc:description>generated by python-docx</dc:description>
  <cp:lastModifiedBy/>
  <cp:revision>1</cp:revision>
  <dcterms:created xsi:type="dcterms:W3CDTF">2013-12-23T23:15:00Z</dcterms:created>
  <dcterms:modified xsi:type="dcterms:W3CDTF">2013-12-23T23:15:00Z</dcterms:modified>
  <cp:category/>
</cp:coreProperties>
</file>